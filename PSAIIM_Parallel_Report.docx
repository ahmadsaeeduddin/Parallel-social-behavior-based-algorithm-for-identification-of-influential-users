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FAC0F" w14:textId="77777777" w:rsidR="0062005C" w:rsidRPr="006A639A" w:rsidRDefault="00000000" w:rsidP="006A639A">
      <w:pPr>
        <w:pStyle w:val="Title"/>
        <w:spacing w:after="120"/>
        <w:rPr>
          <w:rFonts w:asciiTheme="minorHAnsi" w:hAnsiTheme="minorHAnsi" w:cs="Arial"/>
        </w:rPr>
      </w:pPr>
      <w:r w:rsidRPr="006A639A">
        <w:rPr>
          <w:rFonts w:asciiTheme="minorHAnsi" w:hAnsiTheme="minorHAnsi" w:cs="Arial"/>
        </w:rPr>
        <w:t>Parallel and Sequential Implementations of PSAIIM Algorithm for Social Network Influence Analysis</w:t>
      </w:r>
    </w:p>
    <w:p w14:paraId="1C7AA1BC" w14:textId="77777777" w:rsidR="007477AB" w:rsidRPr="006A639A" w:rsidRDefault="007477AB" w:rsidP="006A639A">
      <w:pPr>
        <w:spacing w:after="120"/>
        <w:rPr>
          <w:rFonts w:cs="Arial"/>
        </w:rPr>
      </w:pPr>
    </w:p>
    <w:p w14:paraId="0EE6C23C" w14:textId="77777777" w:rsidR="007477AB" w:rsidRPr="006A639A" w:rsidRDefault="007477AB" w:rsidP="006A639A">
      <w:pPr>
        <w:spacing w:after="120"/>
        <w:rPr>
          <w:rFonts w:cs="Arial"/>
        </w:rPr>
      </w:pPr>
    </w:p>
    <w:p w14:paraId="77E09706" w14:textId="77777777" w:rsidR="007477AB" w:rsidRPr="006A639A" w:rsidRDefault="007477AB" w:rsidP="006A639A">
      <w:pPr>
        <w:spacing w:after="120"/>
        <w:rPr>
          <w:rFonts w:cs="Arial"/>
        </w:rPr>
      </w:pPr>
    </w:p>
    <w:p w14:paraId="13AB25FB" w14:textId="77777777" w:rsidR="007477AB" w:rsidRPr="006A639A" w:rsidRDefault="007477AB" w:rsidP="006A639A">
      <w:pPr>
        <w:spacing w:after="120"/>
        <w:rPr>
          <w:rFonts w:cs="Arial"/>
        </w:rPr>
      </w:pPr>
    </w:p>
    <w:p w14:paraId="5AD04422" w14:textId="77777777" w:rsidR="007477AB" w:rsidRPr="006A639A" w:rsidRDefault="007477AB" w:rsidP="006A639A">
      <w:pPr>
        <w:spacing w:after="120"/>
        <w:rPr>
          <w:rFonts w:cs="Arial"/>
        </w:rPr>
      </w:pPr>
    </w:p>
    <w:p w14:paraId="6A4F08A8" w14:textId="77777777" w:rsidR="007477AB" w:rsidRPr="006A639A" w:rsidRDefault="007477AB" w:rsidP="006A639A">
      <w:pPr>
        <w:spacing w:after="120"/>
        <w:rPr>
          <w:rFonts w:cs="Arial"/>
        </w:rPr>
      </w:pPr>
    </w:p>
    <w:p w14:paraId="666D42F6" w14:textId="77777777" w:rsidR="007477AB" w:rsidRPr="006A639A" w:rsidRDefault="007477AB" w:rsidP="006A639A">
      <w:pPr>
        <w:spacing w:after="120"/>
        <w:rPr>
          <w:rFonts w:cs="Arial"/>
        </w:rPr>
      </w:pPr>
    </w:p>
    <w:p w14:paraId="31C844CE" w14:textId="77777777" w:rsidR="007477AB" w:rsidRPr="006A639A" w:rsidRDefault="007477AB" w:rsidP="006A639A">
      <w:pPr>
        <w:spacing w:after="120"/>
        <w:rPr>
          <w:rFonts w:cs="Arial"/>
        </w:rPr>
      </w:pPr>
    </w:p>
    <w:p w14:paraId="225A0B13" w14:textId="77777777" w:rsidR="007477AB" w:rsidRPr="006A639A" w:rsidRDefault="007477AB" w:rsidP="006A639A">
      <w:pPr>
        <w:spacing w:after="120"/>
        <w:rPr>
          <w:rFonts w:cs="Arial"/>
        </w:rPr>
      </w:pPr>
    </w:p>
    <w:p w14:paraId="6A9F28C4" w14:textId="77777777" w:rsidR="007477AB" w:rsidRPr="006A639A" w:rsidRDefault="007477AB" w:rsidP="006A639A">
      <w:pPr>
        <w:spacing w:after="120"/>
        <w:rPr>
          <w:rFonts w:cs="Arial"/>
        </w:rPr>
      </w:pPr>
    </w:p>
    <w:p w14:paraId="4E568949" w14:textId="77777777" w:rsidR="007477AB" w:rsidRPr="006A639A" w:rsidRDefault="007477AB" w:rsidP="006A639A">
      <w:pPr>
        <w:spacing w:after="120"/>
        <w:rPr>
          <w:rFonts w:cs="Arial"/>
        </w:rPr>
      </w:pPr>
    </w:p>
    <w:p w14:paraId="19EAEA67" w14:textId="77777777" w:rsidR="007477AB" w:rsidRPr="006A639A" w:rsidRDefault="007477AB" w:rsidP="006A639A">
      <w:pPr>
        <w:spacing w:after="120"/>
        <w:rPr>
          <w:rFonts w:cs="Arial"/>
        </w:rPr>
      </w:pPr>
    </w:p>
    <w:p w14:paraId="019B605D" w14:textId="77777777" w:rsidR="007477AB" w:rsidRPr="006A639A" w:rsidRDefault="007477AB" w:rsidP="006A639A">
      <w:pPr>
        <w:spacing w:after="120"/>
        <w:rPr>
          <w:rFonts w:cs="Arial"/>
        </w:rPr>
      </w:pPr>
    </w:p>
    <w:p w14:paraId="02895F5C" w14:textId="77777777" w:rsidR="007477AB" w:rsidRPr="006A639A" w:rsidRDefault="007477AB" w:rsidP="006A639A">
      <w:pPr>
        <w:spacing w:after="120"/>
        <w:rPr>
          <w:rFonts w:cs="Arial"/>
        </w:rPr>
      </w:pPr>
    </w:p>
    <w:p w14:paraId="3E66CF22" w14:textId="77777777" w:rsidR="007477AB" w:rsidRPr="006A639A" w:rsidRDefault="007477AB" w:rsidP="006A639A">
      <w:pPr>
        <w:spacing w:after="120"/>
        <w:rPr>
          <w:rFonts w:cs="Arial"/>
        </w:rPr>
      </w:pPr>
    </w:p>
    <w:p w14:paraId="6EAF35E3" w14:textId="77777777" w:rsidR="007477AB" w:rsidRPr="006A639A" w:rsidRDefault="007477AB" w:rsidP="006A639A">
      <w:pPr>
        <w:spacing w:after="120"/>
        <w:rPr>
          <w:rFonts w:cs="Arial"/>
        </w:rPr>
      </w:pPr>
    </w:p>
    <w:p w14:paraId="4125D2A5" w14:textId="77777777" w:rsidR="007477AB" w:rsidRPr="006A639A" w:rsidRDefault="007477AB" w:rsidP="006A639A">
      <w:pPr>
        <w:spacing w:after="120"/>
        <w:rPr>
          <w:rFonts w:cs="Arial"/>
        </w:rPr>
      </w:pPr>
    </w:p>
    <w:p w14:paraId="70F6E97D" w14:textId="77777777" w:rsidR="007477AB" w:rsidRPr="006A639A" w:rsidRDefault="007477AB" w:rsidP="006A639A">
      <w:pPr>
        <w:spacing w:after="120"/>
        <w:rPr>
          <w:rFonts w:cs="Arial"/>
        </w:rPr>
      </w:pPr>
    </w:p>
    <w:p w14:paraId="7AC8A163" w14:textId="77777777" w:rsidR="007477AB" w:rsidRPr="006A639A" w:rsidRDefault="007477AB" w:rsidP="006A639A">
      <w:pPr>
        <w:spacing w:after="120"/>
        <w:rPr>
          <w:rFonts w:cs="Arial"/>
        </w:rPr>
      </w:pPr>
    </w:p>
    <w:p w14:paraId="565A9795" w14:textId="4B684916" w:rsidR="006B5F37" w:rsidRPr="00026BC7" w:rsidRDefault="006B5F37" w:rsidP="00026BC7">
      <w:pPr>
        <w:spacing w:after="120"/>
        <w:jc w:val="both"/>
        <w:rPr>
          <w:rFonts w:cs="Arial"/>
          <w:b/>
          <w:bCs/>
          <w:sz w:val="24"/>
          <w:szCs w:val="24"/>
        </w:rPr>
      </w:pPr>
      <w:r w:rsidRPr="00026BC7">
        <w:rPr>
          <w:rFonts w:cs="Arial"/>
          <w:b/>
          <w:bCs/>
          <w:sz w:val="24"/>
          <w:szCs w:val="24"/>
        </w:rPr>
        <w:t>Group Member:</w:t>
      </w:r>
    </w:p>
    <w:p w14:paraId="7AE8B428" w14:textId="43D9867F" w:rsidR="0062005C" w:rsidRPr="006A639A" w:rsidRDefault="00000000" w:rsidP="00026BC7">
      <w:pPr>
        <w:spacing w:after="120"/>
        <w:jc w:val="both"/>
        <w:rPr>
          <w:rFonts w:cs="Arial"/>
        </w:rPr>
      </w:pPr>
      <w:r w:rsidRPr="006A639A">
        <w:rPr>
          <w:rFonts w:cs="Arial"/>
        </w:rPr>
        <w:t xml:space="preserve">Name: </w:t>
      </w:r>
      <w:r w:rsidR="006B5F37" w:rsidRPr="006A639A">
        <w:rPr>
          <w:rFonts w:cs="Arial"/>
        </w:rPr>
        <w:t>Saeed Ud Din Ahmad</w:t>
      </w:r>
      <w:r w:rsidR="006B5F37" w:rsidRPr="006A639A">
        <w:rPr>
          <w:rFonts w:cs="Arial"/>
        </w:rPr>
        <w:tab/>
      </w:r>
      <w:r w:rsidR="006B5F37" w:rsidRPr="006A639A">
        <w:rPr>
          <w:rFonts w:cs="Arial"/>
        </w:rPr>
        <w:tab/>
        <w:t>22i-0938</w:t>
      </w:r>
    </w:p>
    <w:p w14:paraId="0991B3BC" w14:textId="3696B3DA" w:rsidR="006B5F37" w:rsidRPr="006A639A" w:rsidRDefault="006B5F37" w:rsidP="00026BC7">
      <w:pPr>
        <w:spacing w:after="120"/>
        <w:jc w:val="both"/>
        <w:rPr>
          <w:rFonts w:cs="Arial"/>
        </w:rPr>
      </w:pPr>
      <w:r w:rsidRPr="006A639A">
        <w:rPr>
          <w:rFonts w:cs="Arial"/>
        </w:rPr>
        <w:t>Name: Zohaib Khan</w:t>
      </w:r>
      <w:r w:rsidRPr="006A639A">
        <w:rPr>
          <w:rFonts w:cs="Arial"/>
        </w:rPr>
        <w:tab/>
      </w:r>
      <w:r w:rsidRPr="006A639A">
        <w:rPr>
          <w:rFonts w:cs="Arial"/>
        </w:rPr>
        <w:tab/>
      </w:r>
      <w:r w:rsidRPr="006A639A">
        <w:rPr>
          <w:rFonts w:cs="Arial"/>
        </w:rPr>
        <w:tab/>
        <w:t>22i-0946</w:t>
      </w:r>
    </w:p>
    <w:p w14:paraId="08F6A33F" w14:textId="764603A8" w:rsidR="006B5F37" w:rsidRPr="006A639A" w:rsidRDefault="006B5F37" w:rsidP="00026BC7">
      <w:pPr>
        <w:spacing w:after="120"/>
        <w:jc w:val="both"/>
        <w:rPr>
          <w:rFonts w:cs="Arial"/>
        </w:rPr>
      </w:pPr>
      <w:r w:rsidRPr="006A639A">
        <w:rPr>
          <w:rFonts w:cs="Arial"/>
        </w:rPr>
        <w:t>Name: Saad Abrar</w:t>
      </w:r>
      <w:r w:rsidRPr="006A639A">
        <w:rPr>
          <w:rFonts w:cs="Arial"/>
        </w:rPr>
        <w:tab/>
      </w:r>
      <w:r w:rsidRPr="006A639A">
        <w:rPr>
          <w:rFonts w:cs="Arial"/>
        </w:rPr>
        <w:tab/>
      </w:r>
      <w:r w:rsidRPr="006A639A">
        <w:rPr>
          <w:rFonts w:cs="Arial"/>
        </w:rPr>
        <w:tab/>
        <w:t>22i-1238</w:t>
      </w:r>
    </w:p>
    <w:p w14:paraId="32725359" w14:textId="76ABA84A" w:rsidR="0062005C" w:rsidRPr="006A639A" w:rsidRDefault="00000000" w:rsidP="001E4187">
      <w:pPr>
        <w:pStyle w:val="Heading1"/>
        <w:numPr>
          <w:ilvl w:val="0"/>
          <w:numId w:val="19"/>
        </w:numPr>
        <w:spacing w:after="120"/>
        <w:rPr>
          <w:rFonts w:asciiTheme="minorHAnsi" w:hAnsiTheme="minorHAnsi" w:cs="Arial"/>
        </w:rPr>
      </w:pPr>
      <w:r w:rsidRPr="006A639A">
        <w:rPr>
          <w:rFonts w:asciiTheme="minorHAnsi" w:hAnsiTheme="minorHAnsi" w:cs="Arial"/>
        </w:rPr>
        <w:lastRenderedPageBreak/>
        <w:t>Introduction</w:t>
      </w:r>
    </w:p>
    <w:p w14:paraId="3FF9A420" w14:textId="72FC60D2" w:rsidR="006B5F37" w:rsidRPr="006A639A" w:rsidRDefault="0000000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Social networks play a crucial role in the dissemination of information. Identifying influential </w:t>
      </w:r>
      <w:r w:rsidR="006B5F37" w:rsidRPr="006A639A">
        <w:rPr>
          <w:rFonts w:cs="Arial"/>
        </w:rPr>
        <w:t>users</w:t>
      </w:r>
      <w:r w:rsidRPr="006A639A">
        <w:rPr>
          <w:rFonts w:cs="Arial"/>
        </w:rPr>
        <w:t xml:space="preserve"> who can effectively spread ideas, opinions, or products</w:t>
      </w:r>
      <w:r w:rsidR="006B5F37" w:rsidRPr="006A639A">
        <w:rPr>
          <w:rFonts w:cs="Arial"/>
        </w:rPr>
        <w:t xml:space="preserve"> </w:t>
      </w:r>
      <w:r w:rsidRPr="006A639A">
        <w:rPr>
          <w:rFonts w:cs="Arial"/>
        </w:rPr>
        <w:t>is key in domains such as viral marketing and epidemic control. Given the size of modern networks, parallel processing is essential for scalable influence analysis. This project implements and analyzes a state-of-the-art parallel algorithm</w:t>
      </w:r>
      <w:r w:rsidR="006B5F37" w:rsidRPr="006A639A">
        <w:rPr>
          <w:rFonts w:cs="Arial"/>
        </w:rPr>
        <w:t xml:space="preserve"> </w:t>
      </w:r>
      <w:r w:rsidRPr="006A639A">
        <w:rPr>
          <w:rFonts w:cs="Arial"/>
        </w:rPr>
        <w:t>PSAIIM</w:t>
      </w:r>
      <w:r w:rsidR="006B5F37" w:rsidRPr="006A639A">
        <w:rPr>
          <w:rFonts w:cs="Arial"/>
        </w:rPr>
        <w:t xml:space="preserve"> </w:t>
      </w:r>
      <w:r w:rsidRPr="006A639A">
        <w:rPr>
          <w:rFonts w:cs="Arial"/>
        </w:rPr>
        <w:t>for identifying influential users</w:t>
      </w:r>
      <w:r w:rsidR="006B5F37" w:rsidRPr="006A639A">
        <w:rPr>
          <w:rFonts w:cs="Arial"/>
        </w:rPr>
        <w:t>.</w:t>
      </w:r>
    </w:p>
    <w:p w14:paraId="6943EA73" w14:textId="77777777" w:rsidR="006B5F37" w:rsidRPr="006A639A" w:rsidRDefault="006B5F37" w:rsidP="006A639A">
      <w:pPr>
        <w:spacing w:after="120"/>
        <w:rPr>
          <w:rFonts w:cs="Arial"/>
        </w:rPr>
      </w:pPr>
    </w:p>
    <w:p w14:paraId="4B10FA48" w14:textId="353B08D7" w:rsidR="006B5F37" w:rsidRPr="006A639A" w:rsidRDefault="006B5F37" w:rsidP="006A639A">
      <w:pPr>
        <w:spacing w:after="120"/>
        <w:rPr>
          <w:rFonts w:cs="Arial"/>
          <w:b/>
          <w:bCs/>
          <w:i/>
          <w:iCs/>
          <w:sz w:val="24"/>
          <w:szCs w:val="24"/>
        </w:rPr>
      </w:pPr>
      <w:r w:rsidRPr="006A639A">
        <w:rPr>
          <w:rFonts w:cs="Arial"/>
          <w:b/>
          <w:bCs/>
          <w:i/>
          <w:iCs/>
          <w:sz w:val="24"/>
          <w:szCs w:val="24"/>
        </w:rPr>
        <w:t>Why PSAIIM?</w:t>
      </w:r>
    </w:p>
    <w:p w14:paraId="006C2C37" w14:textId="5522F571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>Because in traditional Influence User finding only considers the degree of the hat node(user) but in this updated Algo PSAIIM there are other semantics also considered in finding the top k influence maximum nodes.</w:t>
      </w:r>
    </w:p>
    <w:p w14:paraId="190B9B79" w14:textId="77777777" w:rsidR="006B5F37" w:rsidRPr="006A639A" w:rsidRDefault="006B5F37" w:rsidP="006A639A">
      <w:pPr>
        <w:spacing w:after="120"/>
        <w:rPr>
          <w:rFonts w:cs="Arial"/>
        </w:rPr>
      </w:pPr>
    </w:p>
    <w:p w14:paraId="451D578A" w14:textId="58F224CD" w:rsidR="0062005C" w:rsidRPr="006A639A" w:rsidRDefault="00000000" w:rsidP="001E4187">
      <w:pPr>
        <w:pStyle w:val="Heading1"/>
        <w:numPr>
          <w:ilvl w:val="0"/>
          <w:numId w:val="19"/>
        </w:numPr>
        <w:spacing w:after="120"/>
        <w:rPr>
          <w:rFonts w:asciiTheme="minorHAnsi" w:hAnsiTheme="minorHAnsi" w:cs="Arial"/>
        </w:rPr>
      </w:pPr>
      <w:r w:rsidRPr="006A639A">
        <w:rPr>
          <w:rFonts w:asciiTheme="minorHAnsi" w:hAnsiTheme="minorHAnsi" w:cs="Arial"/>
        </w:rPr>
        <w:t>Objectives</w:t>
      </w:r>
    </w:p>
    <w:p w14:paraId="3846FFB6" w14:textId="77777777" w:rsidR="006B76B0" w:rsidRPr="006A639A" w:rsidRDefault="00000000" w:rsidP="006A639A">
      <w:pPr>
        <w:spacing w:after="120"/>
        <w:rPr>
          <w:rFonts w:cs="Arial"/>
        </w:rPr>
      </w:pPr>
      <w:r w:rsidRPr="006A639A">
        <w:rPr>
          <w:rFonts w:cs="Arial"/>
        </w:rPr>
        <w:t>The primary objective is to implement the PSAIIM algorithm in four configurations and compare their performance:</w:t>
      </w:r>
      <w:r w:rsidRPr="006A639A">
        <w:rPr>
          <w:rFonts w:cs="Arial"/>
        </w:rPr>
        <w:br/>
        <w:t>1. Sequential</w:t>
      </w:r>
      <w:r w:rsidRPr="006A639A">
        <w:rPr>
          <w:rFonts w:cs="Arial"/>
        </w:rPr>
        <w:br/>
        <w:t>2. MPI</w:t>
      </w:r>
      <w:r w:rsidRPr="006A639A">
        <w:rPr>
          <w:rFonts w:cs="Arial"/>
        </w:rPr>
        <w:br/>
        <w:t>3. OpenMP + MPI</w:t>
      </w:r>
    </w:p>
    <w:p w14:paraId="11B41663" w14:textId="4201CF54" w:rsidR="0062005C" w:rsidRPr="006A639A" w:rsidRDefault="006B76B0" w:rsidP="006A639A">
      <w:pPr>
        <w:spacing w:after="120"/>
        <w:rPr>
          <w:rFonts w:cs="Arial"/>
        </w:rPr>
      </w:pPr>
      <w:r w:rsidRPr="006A639A">
        <w:rPr>
          <w:rFonts w:cs="Arial"/>
        </w:rPr>
        <w:t>4. OpenMP + MPI + METIS</w:t>
      </w:r>
      <w:r w:rsidR="00000000" w:rsidRPr="006A639A">
        <w:rPr>
          <w:rFonts w:cs="Arial"/>
        </w:rPr>
        <w:br/>
        <w:t>The goal is to analyze scalability, speedup, and efficiency.</w:t>
      </w:r>
    </w:p>
    <w:p w14:paraId="34A4BA51" w14:textId="77777777" w:rsidR="006B5F37" w:rsidRPr="006A639A" w:rsidRDefault="006B5F37" w:rsidP="006A639A">
      <w:pPr>
        <w:spacing w:after="120"/>
        <w:rPr>
          <w:rFonts w:cs="Arial"/>
        </w:rPr>
      </w:pPr>
    </w:p>
    <w:p w14:paraId="3F2AD066" w14:textId="74D8FCB0" w:rsidR="0062005C" w:rsidRPr="006A639A" w:rsidRDefault="00000000" w:rsidP="001E4187">
      <w:pPr>
        <w:pStyle w:val="Heading1"/>
        <w:numPr>
          <w:ilvl w:val="0"/>
          <w:numId w:val="19"/>
        </w:numPr>
        <w:spacing w:after="120"/>
        <w:rPr>
          <w:rFonts w:asciiTheme="minorHAnsi" w:hAnsiTheme="minorHAnsi" w:cs="Arial"/>
        </w:rPr>
      </w:pPr>
      <w:r w:rsidRPr="006A639A">
        <w:rPr>
          <w:rFonts w:cstheme="majorHAnsi"/>
        </w:rPr>
        <w:t>Methodology</w:t>
      </w:r>
    </w:p>
    <w:p w14:paraId="6889B4FD" w14:textId="77777777" w:rsidR="0062005C" w:rsidRPr="006A639A" w:rsidRDefault="00000000" w:rsidP="006A639A">
      <w:pPr>
        <w:spacing w:after="120"/>
        <w:rPr>
          <w:rFonts w:cs="Arial"/>
        </w:rPr>
      </w:pPr>
      <w:r w:rsidRPr="006A639A">
        <w:rPr>
          <w:rFonts w:cs="Arial"/>
        </w:rPr>
        <w:t>The project was implemented in C++ using four different paradigms:</w:t>
      </w:r>
      <w:r w:rsidRPr="006A639A">
        <w:rPr>
          <w:rFonts w:cs="Arial"/>
        </w:rPr>
        <w:br/>
        <w:t>- Sequential: Direct implementation of the PSAIIM algorithm.</w:t>
      </w:r>
      <w:r w:rsidRPr="006A639A">
        <w:rPr>
          <w:rFonts w:cs="Arial"/>
        </w:rPr>
        <w:br/>
        <w:t>- MPI: Distributed nodes and edge lists across processes.</w:t>
      </w:r>
      <w:r w:rsidRPr="006A639A">
        <w:rPr>
          <w:rFonts w:cs="Arial"/>
        </w:rPr>
        <w:br/>
        <w:t>- MPI + OpenMP: Shared memory parallelism within each process.</w:t>
      </w:r>
      <w:r w:rsidRPr="006A639A">
        <w:rPr>
          <w:rFonts w:cs="Arial"/>
        </w:rPr>
        <w:br/>
        <w:t>- MPI + OpenMP + METIS: Preprocessed graphs with METIS for optimized load balancing.</w:t>
      </w:r>
      <w:r w:rsidRPr="006A639A">
        <w:rPr>
          <w:rFonts w:cs="Arial"/>
        </w:rPr>
        <w:br/>
      </w:r>
      <w:r w:rsidRPr="006A639A">
        <w:rPr>
          <w:rFonts w:cs="Arial"/>
        </w:rPr>
        <w:br/>
        <w:t>Core Algorithm Steps:</w:t>
      </w:r>
      <w:r w:rsidRPr="006A639A">
        <w:rPr>
          <w:rFonts w:cs="Arial"/>
        </w:rPr>
        <w:br/>
        <w:t>1. Community-Aware Centrality Computation</w:t>
      </w:r>
      <w:r w:rsidRPr="006A639A">
        <w:rPr>
          <w:rFonts w:cs="Arial"/>
        </w:rPr>
        <w:br/>
        <w:t>2. Influence Propagation via CAC</w:t>
      </w:r>
      <w:r w:rsidRPr="006A639A">
        <w:rPr>
          <w:rFonts w:cs="Arial"/>
        </w:rPr>
        <w:br/>
        <w:t>3. Seed Candidate Selection</w:t>
      </w:r>
      <w:r w:rsidRPr="006A639A">
        <w:rPr>
          <w:rFonts w:cs="Arial"/>
        </w:rPr>
        <w:br/>
        <w:t>4. Seed Pruning using BFS Tree Influence</w:t>
      </w:r>
    </w:p>
    <w:p w14:paraId="7DFC8B7B" w14:textId="77777777" w:rsidR="006B5F37" w:rsidRPr="006A639A" w:rsidRDefault="006B5F37" w:rsidP="006A639A">
      <w:pPr>
        <w:spacing w:after="120"/>
        <w:rPr>
          <w:rFonts w:cs="Arial"/>
        </w:rPr>
      </w:pPr>
    </w:p>
    <w:p w14:paraId="5C9F3624" w14:textId="2DC2D27C" w:rsidR="006B5F37" w:rsidRPr="006A639A" w:rsidRDefault="006B5F37" w:rsidP="001E4187">
      <w:pPr>
        <w:pStyle w:val="Heading1"/>
        <w:numPr>
          <w:ilvl w:val="0"/>
          <w:numId w:val="19"/>
        </w:numPr>
        <w:spacing w:before="0" w:after="120"/>
        <w:rPr>
          <w:rFonts w:cstheme="majorHAnsi"/>
        </w:rPr>
      </w:pPr>
      <w:r w:rsidRPr="006A639A">
        <w:rPr>
          <w:rFonts w:cstheme="majorHAnsi"/>
        </w:rPr>
        <w:lastRenderedPageBreak/>
        <w:t xml:space="preserve">Implementation Details </w:t>
      </w:r>
    </w:p>
    <w:p w14:paraId="62ECFB1D" w14:textId="7F5FD897" w:rsidR="006B5F37" w:rsidRPr="006A639A" w:rsidRDefault="001E4187" w:rsidP="001E4187">
      <w:pPr>
        <w:pStyle w:val="Heading2"/>
        <w:numPr>
          <w:ilvl w:val="1"/>
          <w:numId w:val="21"/>
        </w:numPr>
        <w:spacing w:after="120"/>
        <w:rPr>
          <w:rFonts w:cstheme="majorHAnsi"/>
        </w:rPr>
      </w:pPr>
      <w:r>
        <w:rPr>
          <w:rFonts w:cstheme="majorHAnsi"/>
        </w:rPr>
        <w:t xml:space="preserve"> </w:t>
      </w:r>
      <w:r w:rsidR="006B5F37" w:rsidRPr="006A639A">
        <w:rPr>
          <w:rFonts w:cstheme="majorHAnsi"/>
        </w:rPr>
        <w:t xml:space="preserve">Parallelization Strategy </w:t>
      </w:r>
    </w:p>
    <w:p w14:paraId="386A60ED" w14:textId="3455ACDC" w:rsidR="006B5F37" w:rsidRPr="006A639A" w:rsidRDefault="006B5F37" w:rsidP="006A639A">
      <w:pPr>
        <w:pStyle w:val="ListParagraph"/>
        <w:numPr>
          <w:ilvl w:val="0"/>
          <w:numId w:val="11"/>
        </w:numPr>
        <w:spacing w:after="120"/>
        <w:rPr>
          <w:rFonts w:cs="Arial"/>
        </w:rPr>
      </w:pPr>
      <w:r w:rsidRPr="006A639A">
        <w:rPr>
          <w:rFonts w:cs="Arial"/>
        </w:rPr>
        <w:t xml:space="preserve">MPI: </w:t>
      </w:r>
    </w:p>
    <w:p w14:paraId="64153252" w14:textId="77777777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Each MPI process handles a separate partition of the input graph. Communication </w:t>
      </w:r>
    </w:p>
    <w:p w14:paraId="1C3865E8" w14:textId="77777777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occurs during synchronization of influence values. </w:t>
      </w:r>
    </w:p>
    <w:p w14:paraId="51B809B1" w14:textId="58900524" w:rsidR="006B5F37" w:rsidRPr="006A639A" w:rsidRDefault="006B5F37" w:rsidP="006A639A">
      <w:pPr>
        <w:pStyle w:val="ListParagraph"/>
        <w:numPr>
          <w:ilvl w:val="0"/>
          <w:numId w:val="11"/>
        </w:numPr>
        <w:spacing w:after="120"/>
        <w:rPr>
          <w:rFonts w:cs="Arial"/>
        </w:rPr>
      </w:pPr>
      <w:r w:rsidRPr="006A639A">
        <w:rPr>
          <w:rFonts w:cs="Arial"/>
        </w:rPr>
        <w:t xml:space="preserve">Hybrid Model: </w:t>
      </w:r>
    </w:p>
    <w:p w14:paraId="1C58BCBF" w14:textId="77777777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The combination of MPI (inter-node) and OpenMP (intra-node) improves </w:t>
      </w:r>
    </w:p>
    <w:p w14:paraId="134D9F04" w14:textId="77777777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performance by optimizing processor-level and thread-level parallelism. </w:t>
      </w:r>
    </w:p>
    <w:p w14:paraId="2BE4F7FB" w14:textId="77777777" w:rsidR="006B5F37" w:rsidRPr="006A639A" w:rsidRDefault="006B5F37" w:rsidP="006A639A">
      <w:pPr>
        <w:spacing w:after="120"/>
        <w:rPr>
          <w:rFonts w:cs="Arial"/>
        </w:rPr>
      </w:pPr>
    </w:p>
    <w:p w14:paraId="4F1C957C" w14:textId="4C50B1E4" w:rsidR="00F04FD0" w:rsidRPr="006A639A" w:rsidRDefault="001E4187" w:rsidP="001E4187">
      <w:pPr>
        <w:pStyle w:val="Heading2"/>
        <w:numPr>
          <w:ilvl w:val="1"/>
          <w:numId w:val="21"/>
        </w:numPr>
        <w:spacing w:after="120"/>
        <w:rPr>
          <w:rFonts w:cstheme="majorHAnsi"/>
        </w:rPr>
      </w:pPr>
      <w:r>
        <w:rPr>
          <w:rFonts w:cstheme="majorHAnsi"/>
        </w:rPr>
        <w:t xml:space="preserve"> </w:t>
      </w:r>
      <w:r w:rsidR="00F04FD0" w:rsidRPr="006A639A">
        <w:rPr>
          <w:rFonts w:cstheme="majorHAnsi"/>
        </w:rPr>
        <w:t xml:space="preserve">Graph Partitioning using SCC and CAC </w:t>
      </w:r>
    </w:p>
    <w:p w14:paraId="169F9B34" w14:textId="77777777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We used the HIGGS Twitter Dataset, which consists of multiple edge files capturing social, </w:t>
      </w:r>
    </w:p>
    <w:p w14:paraId="3B3C9298" w14:textId="5A9ECFF5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mention, reply, and retweet networks. We focused on the </w:t>
      </w:r>
      <w:proofErr w:type="spellStart"/>
      <w:r w:rsidRPr="006A639A">
        <w:rPr>
          <w:rFonts w:cs="Arial"/>
        </w:rPr>
        <w:t>higgs-social_</w:t>
      </w:r>
      <w:proofErr w:type="gramStart"/>
      <w:r w:rsidRPr="006A639A">
        <w:rPr>
          <w:rFonts w:cs="Arial"/>
        </w:rPr>
        <w:t>network.edgelist</w:t>
      </w:r>
      <w:proofErr w:type="spellEnd"/>
      <w:proofErr w:type="gramEnd"/>
      <w:r w:rsidRPr="006A639A">
        <w:rPr>
          <w:rFonts w:cs="Arial"/>
        </w:rPr>
        <w:t xml:space="preserve"> for the primary graph and performed graph </w:t>
      </w:r>
    </w:p>
    <w:p w14:paraId="1DD0B1A7" w14:textId="2E4B848E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Partitioning as follows: </w:t>
      </w:r>
    </w:p>
    <w:p w14:paraId="6A3C24BD" w14:textId="401829CF" w:rsidR="00F04FD0" w:rsidRPr="006A639A" w:rsidRDefault="00F04FD0" w:rsidP="006A639A">
      <w:pPr>
        <w:pStyle w:val="ListParagraph"/>
        <w:numPr>
          <w:ilvl w:val="0"/>
          <w:numId w:val="11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SCC (Strongly Connected Components): </w:t>
      </w:r>
    </w:p>
    <w:p w14:paraId="205A5508" w14:textId="77777777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SCCs identify tightly linked subgraphs where each node is reachable from every </w:t>
      </w:r>
    </w:p>
    <w:p w14:paraId="447CDCBD" w14:textId="18F9B9D5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another node in the component. These subgraphs were ideal for isolated parallel </w:t>
      </w:r>
    </w:p>
    <w:p w14:paraId="61C7CA5B" w14:textId="77777777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processing as they inherently contain high locality. </w:t>
      </w:r>
    </w:p>
    <w:p w14:paraId="2B8255A9" w14:textId="48AAF646" w:rsidR="00F04FD0" w:rsidRPr="006A639A" w:rsidRDefault="00F04FD0" w:rsidP="006A639A">
      <w:pPr>
        <w:pStyle w:val="ListParagraph"/>
        <w:numPr>
          <w:ilvl w:val="0"/>
          <w:numId w:val="11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CAC (Community-Aware Clustering): </w:t>
      </w:r>
    </w:p>
    <w:p w14:paraId="421CFA4E" w14:textId="77777777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CAC detects communities based on user interaction frequency and behavior </w:t>
      </w:r>
    </w:p>
    <w:p w14:paraId="6CBB47DE" w14:textId="77777777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similarity. This approach aligns well with social influence propagation, though </w:t>
      </w:r>
    </w:p>
    <w:p w14:paraId="42AD3D0A" w14:textId="1A1C8EA1" w:rsidR="00F04FD0" w:rsidRPr="006A639A" w:rsidRDefault="00F04FD0" w:rsidP="006A639A">
      <w:pPr>
        <w:spacing w:after="120"/>
        <w:rPr>
          <w:rFonts w:cs="Arial"/>
        </w:rPr>
      </w:pPr>
      <w:r w:rsidRPr="006A639A">
        <w:rPr>
          <w:rFonts w:cs="Arial"/>
        </w:rPr>
        <w:t>Overlaps between communities require synchronization between MPI processes.</w:t>
      </w:r>
    </w:p>
    <w:p w14:paraId="78B87811" w14:textId="3B77659C" w:rsidR="006B5F37" w:rsidRPr="006A639A" w:rsidRDefault="006B5F37" w:rsidP="001E4187">
      <w:pPr>
        <w:pStyle w:val="Heading2"/>
        <w:numPr>
          <w:ilvl w:val="1"/>
          <w:numId w:val="21"/>
        </w:numPr>
        <w:spacing w:after="120"/>
        <w:rPr>
          <w:rFonts w:cstheme="majorHAnsi"/>
        </w:rPr>
      </w:pPr>
      <w:r w:rsidRPr="006A639A">
        <w:rPr>
          <w:rFonts w:cstheme="majorHAnsi"/>
        </w:rPr>
        <w:t xml:space="preserve">Dataset Handling </w:t>
      </w:r>
    </w:p>
    <w:p w14:paraId="57E30FB2" w14:textId="397854E0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• Dataset: Higgs Twitter network (SNAP repository), containing 456k nodes and over </w:t>
      </w:r>
    </w:p>
    <w:p w14:paraId="3CDE12AE" w14:textId="382C11C7" w:rsidR="006B5F37" w:rsidRPr="006A639A" w:rsidRDefault="006B5F37" w:rsidP="006A639A">
      <w:pPr>
        <w:spacing w:after="120"/>
        <w:rPr>
          <w:rFonts w:cs="Arial"/>
        </w:rPr>
      </w:pPr>
      <w:r w:rsidRPr="006A639A">
        <w:rPr>
          <w:rFonts w:cs="Arial"/>
        </w:rPr>
        <w:t>14 million edges.</w:t>
      </w:r>
    </w:p>
    <w:p w14:paraId="66DF539F" w14:textId="77777777" w:rsidR="007477AB" w:rsidRPr="006A639A" w:rsidRDefault="007477AB" w:rsidP="006A639A">
      <w:pPr>
        <w:spacing w:after="120"/>
        <w:rPr>
          <w:rFonts w:cs="Arial"/>
        </w:rPr>
      </w:pPr>
      <w:r w:rsidRPr="006A639A">
        <w:rPr>
          <w:rFonts w:cs="Arial"/>
        </w:rPr>
        <w:t xml:space="preserve">We utilized the following files from the HIGGS Twitter dataset: </w:t>
      </w:r>
    </w:p>
    <w:p w14:paraId="7A5A7119" w14:textId="77777777" w:rsidR="007477AB" w:rsidRPr="006A639A" w:rsidRDefault="007477AB" w:rsidP="006A639A">
      <w:pPr>
        <w:pStyle w:val="ListParagraph"/>
        <w:numPr>
          <w:ilvl w:val="0"/>
          <w:numId w:val="11"/>
        </w:numPr>
        <w:spacing w:after="120"/>
        <w:rPr>
          <w:rFonts w:cs="Arial"/>
        </w:rPr>
      </w:pPr>
      <w:proofErr w:type="spellStart"/>
      <w:r w:rsidRPr="006A639A">
        <w:rPr>
          <w:rFonts w:cs="Arial"/>
        </w:rPr>
        <w:t>higgs-social_</w:t>
      </w:r>
      <w:proofErr w:type="gramStart"/>
      <w:r w:rsidRPr="006A639A">
        <w:rPr>
          <w:rFonts w:cs="Arial"/>
        </w:rPr>
        <w:t>network.edgelist</w:t>
      </w:r>
      <w:proofErr w:type="spellEnd"/>
      <w:proofErr w:type="gramEnd"/>
      <w:r w:rsidRPr="006A639A">
        <w:rPr>
          <w:rFonts w:cs="Arial"/>
        </w:rPr>
        <w:t xml:space="preserve"> – structural edges </w:t>
      </w:r>
    </w:p>
    <w:p w14:paraId="7D36B8EE" w14:textId="181BB77A" w:rsidR="007477AB" w:rsidRPr="006A639A" w:rsidRDefault="007477AB" w:rsidP="006A639A">
      <w:pPr>
        <w:pStyle w:val="ListParagraph"/>
        <w:numPr>
          <w:ilvl w:val="0"/>
          <w:numId w:val="11"/>
        </w:numPr>
        <w:spacing w:after="120"/>
        <w:rPr>
          <w:rFonts w:cs="Arial"/>
        </w:rPr>
      </w:pPr>
      <w:proofErr w:type="spellStart"/>
      <w:r w:rsidRPr="006A639A">
        <w:rPr>
          <w:rFonts w:cs="Arial"/>
        </w:rPr>
        <w:t>higgs-mention_</w:t>
      </w:r>
      <w:proofErr w:type="gramStart"/>
      <w:r w:rsidRPr="006A639A">
        <w:rPr>
          <w:rFonts w:cs="Arial"/>
        </w:rPr>
        <w:t>network.edgelist</w:t>
      </w:r>
      <w:proofErr w:type="spellEnd"/>
      <w:proofErr w:type="gramEnd"/>
      <w:r w:rsidRPr="006A639A">
        <w:rPr>
          <w:rFonts w:cs="Arial"/>
        </w:rPr>
        <w:t xml:space="preserve">, </w:t>
      </w:r>
      <w:proofErr w:type="spellStart"/>
      <w:r w:rsidRPr="006A639A">
        <w:rPr>
          <w:rFonts w:cs="Arial"/>
        </w:rPr>
        <w:t>higgs-reply_</w:t>
      </w:r>
      <w:proofErr w:type="gramStart"/>
      <w:r w:rsidRPr="006A639A">
        <w:rPr>
          <w:rFonts w:cs="Arial"/>
        </w:rPr>
        <w:t>network.edgelist</w:t>
      </w:r>
      <w:proofErr w:type="spellEnd"/>
      <w:proofErr w:type="gramEnd"/>
      <w:r w:rsidRPr="006A639A">
        <w:rPr>
          <w:rFonts w:cs="Arial"/>
        </w:rPr>
        <w:t xml:space="preserve">, </w:t>
      </w:r>
    </w:p>
    <w:p w14:paraId="376187AF" w14:textId="77777777" w:rsidR="007477AB" w:rsidRPr="006A639A" w:rsidRDefault="007477AB" w:rsidP="006A639A">
      <w:pPr>
        <w:pStyle w:val="ListParagraph"/>
        <w:numPr>
          <w:ilvl w:val="0"/>
          <w:numId w:val="11"/>
        </w:numPr>
        <w:spacing w:after="120"/>
        <w:rPr>
          <w:rFonts w:cs="Arial"/>
        </w:rPr>
      </w:pPr>
      <w:proofErr w:type="spellStart"/>
      <w:r w:rsidRPr="006A639A">
        <w:rPr>
          <w:rFonts w:cs="Arial"/>
        </w:rPr>
        <w:t>higgs-retweet_</w:t>
      </w:r>
      <w:proofErr w:type="gramStart"/>
      <w:r w:rsidRPr="006A639A">
        <w:rPr>
          <w:rFonts w:cs="Arial"/>
        </w:rPr>
        <w:t>network.edgelist</w:t>
      </w:r>
      <w:proofErr w:type="spellEnd"/>
      <w:proofErr w:type="gramEnd"/>
      <w:r w:rsidRPr="006A639A">
        <w:rPr>
          <w:rFonts w:cs="Arial"/>
        </w:rPr>
        <w:t xml:space="preserve"> – behavioral interactions </w:t>
      </w:r>
    </w:p>
    <w:p w14:paraId="206C0899" w14:textId="4157A41D" w:rsidR="007477AB" w:rsidRPr="006A639A" w:rsidRDefault="007477AB" w:rsidP="006A639A">
      <w:pPr>
        <w:pStyle w:val="ListParagraph"/>
        <w:numPr>
          <w:ilvl w:val="0"/>
          <w:numId w:val="11"/>
        </w:numPr>
        <w:spacing w:after="120"/>
        <w:rPr>
          <w:rFonts w:cs="Arial"/>
        </w:rPr>
      </w:pPr>
      <w:proofErr w:type="spellStart"/>
      <w:r w:rsidRPr="006A639A">
        <w:rPr>
          <w:rFonts w:cs="Arial"/>
        </w:rPr>
        <w:t>higgs-</w:t>
      </w:r>
      <w:r w:rsidR="00A34A44" w:rsidRPr="006A639A">
        <w:rPr>
          <w:rFonts w:cs="Arial"/>
        </w:rPr>
        <w:t>reply_</w:t>
      </w:r>
      <w:proofErr w:type="gramStart"/>
      <w:r w:rsidR="00A34A44" w:rsidRPr="006A639A">
        <w:rPr>
          <w:rFonts w:cs="Arial"/>
        </w:rPr>
        <w:t>network.edgelist</w:t>
      </w:r>
      <w:proofErr w:type="spellEnd"/>
      <w:proofErr w:type="gramEnd"/>
      <w:r w:rsidRPr="006A639A">
        <w:rPr>
          <w:rFonts w:cs="Arial"/>
        </w:rPr>
        <w:t xml:space="preserve"> – temporal information of activity</w:t>
      </w:r>
    </w:p>
    <w:p w14:paraId="7EFBD20A" w14:textId="77777777" w:rsidR="006B5F37" w:rsidRPr="006A639A" w:rsidRDefault="006B5F37" w:rsidP="006A639A">
      <w:pPr>
        <w:spacing w:after="120"/>
        <w:rPr>
          <w:rFonts w:cs="Arial"/>
        </w:rPr>
      </w:pPr>
    </w:p>
    <w:p w14:paraId="4E8EDB83" w14:textId="0831C994" w:rsidR="006B5F37" w:rsidRPr="006A639A" w:rsidRDefault="006B5F37" w:rsidP="001E4187">
      <w:pPr>
        <w:pStyle w:val="Heading2"/>
        <w:numPr>
          <w:ilvl w:val="1"/>
          <w:numId w:val="21"/>
        </w:numPr>
        <w:spacing w:after="120"/>
        <w:rPr>
          <w:rFonts w:cstheme="majorHAnsi"/>
        </w:rPr>
      </w:pPr>
      <w:r w:rsidRPr="006A639A">
        <w:rPr>
          <w:rFonts w:cstheme="majorHAnsi"/>
        </w:rPr>
        <w:lastRenderedPageBreak/>
        <w:t xml:space="preserve">Technical Workflow Steps (1–7) </w:t>
      </w:r>
    </w:p>
    <w:p w14:paraId="5C10D7A4" w14:textId="55E8D765" w:rsidR="006B5F37" w:rsidRPr="006A639A" w:rsidRDefault="006B5F37" w:rsidP="006A639A">
      <w:pPr>
        <w:pStyle w:val="ListParagraph"/>
        <w:numPr>
          <w:ilvl w:val="0"/>
          <w:numId w:val="13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Load Data </w:t>
      </w:r>
    </w:p>
    <w:p w14:paraId="0D2D929C" w14:textId="77777777" w:rsidR="006B5F37" w:rsidRPr="006A639A" w:rsidRDefault="006B5F37" w:rsidP="006A639A">
      <w:pPr>
        <w:pStyle w:val="ListParagraph"/>
        <w:numPr>
          <w:ilvl w:val="0"/>
          <w:numId w:val="14"/>
        </w:numPr>
        <w:spacing w:after="120"/>
        <w:rPr>
          <w:rFonts w:cs="Arial"/>
        </w:rPr>
      </w:pPr>
      <w:r w:rsidRPr="006A639A">
        <w:rPr>
          <w:rFonts w:cs="Arial"/>
        </w:rPr>
        <w:t xml:space="preserve">Loads Higgs Twitter dataset including: </w:t>
      </w:r>
    </w:p>
    <w:p w14:paraId="077BD2BB" w14:textId="62CCA2F3" w:rsidR="00A34A44" w:rsidRPr="006A639A" w:rsidRDefault="006B5F37" w:rsidP="006A639A">
      <w:pPr>
        <w:pStyle w:val="ListParagraph"/>
        <w:numPr>
          <w:ilvl w:val="1"/>
          <w:numId w:val="14"/>
        </w:numPr>
        <w:spacing w:after="120"/>
        <w:rPr>
          <w:rFonts w:cs="Arial"/>
        </w:rPr>
      </w:pPr>
      <w:r w:rsidRPr="006A639A">
        <w:rPr>
          <w:rFonts w:cs="Arial"/>
        </w:rPr>
        <w:t xml:space="preserve">social, retweet, reply, mention networks </w:t>
      </w:r>
    </w:p>
    <w:p w14:paraId="5F601944" w14:textId="6831E253" w:rsidR="006B5F37" w:rsidRPr="006A639A" w:rsidRDefault="006B5F37" w:rsidP="006A639A">
      <w:pPr>
        <w:pStyle w:val="ListParagraph"/>
        <w:numPr>
          <w:ilvl w:val="0"/>
          <w:numId w:val="13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Initialize Graph </w:t>
      </w:r>
    </w:p>
    <w:p w14:paraId="5ABF5F56" w14:textId="790EDB86" w:rsidR="006B5F37" w:rsidRPr="006A639A" w:rsidRDefault="006B5F37" w:rsidP="006A639A">
      <w:pPr>
        <w:pStyle w:val="ListParagraph"/>
        <w:numPr>
          <w:ilvl w:val="1"/>
          <w:numId w:val="14"/>
        </w:numPr>
        <w:spacing w:after="120"/>
        <w:rPr>
          <w:rFonts w:cs="Arial"/>
        </w:rPr>
      </w:pPr>
      <w:r w:rsidRPr="006A639A">
        <w:rPr>
          <w:rFonts w:cs="Arial"/>
        </w:rPr>
        <w:t xml:space="preserve">Adds directed, weighted edges and assigns interest vectors. </w:t>
      </w:r>
    </w:p>
    <w:p w14:paraId="7AB95FB3" w14:textId="77777777" w:rsidR="006B5F37" w:rsidRPr="006A639A" w:rsidRDefault="006B5F37" w:rsidP="006A639A">
      <w:pPr>
        <w:pStyle w:val="ListParagraph"/>
        <w:numPr>
          <w:ilvl w:val="1"/>
          <w:numId w:val="14"/>
        </w:numPr>
        <w:spacing w:after="120"/>
        <w:rPr>
          <w:rFonts w:cs="Arial"/>
        </w:rPr>
      </w:pPr>
      <w:r w:rsidRPr="006A639A">
        <w:rPr>
          <w:rFonts w:cs="Arial"/>
        </w:rPr>
        <w:t xml:space="preserve">Initializes up to 500,000 nodes. </w:t>
      </w:r>
    </w:p>
    <w:p w14:paraId="349940BA" w14:textId="3F1AE01B" w:rsidR="006B5F37" w:rsidRPr="006A639A" w:rsidRDefault="006B5F37" w:rsidP="006A639A">
      <w:pPr>
        <w:pStyle w:val="ListParagraph"/>
        <w:numPr>
          <w:ilvl w:val="0"/>
          <w:numId w:val="13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Detect Communities </w:t>
      </w:r>
    </w:p>
    <w:p w14:paraId="23648221" w14:textId="244ECBEB" w:rsidR="006A639A" w:rsidRPr="006A639A" w:rsidRDefault="006A639A" w:rsidP="006A639A">
      <w:pPr>
        <w:pStyle w:val="ListParagraph"/>
        <w:numPr>
          <w:ilvl w:val="0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Uses DFS to find </w:t>
      </w:r>
    </w:p>
    <w:p w14:paraId="7654EC38" w14:textId="1B6B959E" w:rsidR="006B5F37" w:rsidRPr="006A639A" w:rsidRDefault="006B5F37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Strongly Connected Components (SCCs) </w:t>
      </w:r>
    </w:p>
    <w:p w14:paraId="3DA89D80" w14:textId="2EA59334" w:rsidR="006A639A" w:rsidRDefault="006B5F37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Single-node CACs (Connected Acyclic Components) </w:t>
      </w:r>
    </w:p>
    <w:p w14:paraId="0D00912D" w14:textId="77777777" w:rsidR="006A639A" w:rsidRPr="006A639A" w:rsidRDefault="006A639A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</w:p>
    <w:p w14:paraId="73A5EF41" w14:textId="14A54A76" w:rsidR="006B5F37" w:rsidRPr="006A639A" w:rsidRDefault="00F04FD0" w:rsidP="006A639A">
      <w:pPr>
        <w:pStyle w:val="ListParagraph"/>
        <w:numPr>
          <w:ilvl w:val="0"/>
          <w:numId w:val="13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>Calculating</w:t>
      </w:r>
      <w:r w:rsidR="006B5F37" w:rsidRPr="006A639A">
        <w:rPr>
          <w:rFonts w:cs="Arial"/>
          <w:b/>
          <w:bCs/>
        </w:rPr>
        <w:t xml:space="preserve"> Influence Power </w:t>
      </w:r>
    </w:p>
    <w:p w14:paraId="3FD89815" w14:textId="77777777" w:rsidR="006B5F37" w:rsidRPr="006A639A" w:rsidRDefault="006B5F37" w:rsidP="006A639A">
      <w:pPr>
        <w:pStyle w:val="ListParagraph"/>
        <w:numPr>
          <w:ilvl w:val="0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Weights: </w:t>
      </w:r>
    </w:p>
    <w:p w14:paraId="7A4CF014" w14:textId="77777777" w:rsidR="006A639A" w:rsidRDefault="006B5F37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>α_retweet = 0.50</w:t>
      </w:r>
    </w:p>
    <w:p w14:paraId="54199C3D" w14:textId="77777777" w:rsidR="006A639A" w:rsidRDefault="006B5F37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 α_comment = 0.35</w:t>
      </w:r>
    </w:p>
    <w:p w14:paraId="5B6EEC21" w14:textId="77777777" w:rsidR="006A639A" w:rsidRDefault="006B5F37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 α_mention = 0.15</w:t>
      </w:r>
    </w:p>
    <w:p w14:paraId="181564DD" w14:textId="6ABB5B91" w:rsidR="006A639A" w:rsidRPr="006A639A" w:rsidRDefault="006B5F37" w:rsidP="006A639A">
      <w:pPr>
        <w:pStyle w:val="ListParagraph"/>
        <w:numPr>
          <w:ilvl w:val="1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 Damping factor = 0.85 </w:t>
      </w:r>
    </w:p>
    <w:p w14:paraId="4D8DB033" w14:textId="409272F5" w:rsidR="006B5F37" w:rsidRPr="006A639A" w:rsidRDefault="006B5F37" w:rsidP="006A639A">
      <w:pPr>
        <w:pStyle w:val="ListParagraph"/>
        <w:numPr>
          <w:ilvl w:val="0"/>
          <w:numId w:val="13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Select Seed Candidates </w:t>
      </w:r>
    </w:p>
    <w:p w14:paraId="1012AE36" w14:textId="314C7D16" w:rsidR="006A639A" w:rsidRPr="006A639A" w:rsidRDefault="006B5F37" w:rsidP="006A639A">
      <w:pPr>
        <w:pStyle w:val="ListParagraph"/>
        <w:numPr>
          <w:ilvl w:val="0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Compares influence power to neighborhood influence. </w:t>
      </w:r>
    </w:p>
    <w:p w14:paraId="2FD6AACB" w14:textId="1C7010E9" w:rsidR="006B5F37" w:rsidRPr="006A639A" w:rsidRDefault="006B5F37" w:rsidP="006A639A">
      <w:pPr>
        <w:pStyle w:val="ListParagraph"/>
        <w:numPr>
          <w:ilvl w:val="0"/>
          <w:numId w:val="13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Select Seeds </w:t>
      </w:r>
    </w:p>
    <w:p w14:paraId="5962F96C" w14:textId="77777777" w:rsidR="006B5F37" w:rsidRPr="006A639A" w:rsidRDefault="006B5F37" w:rsidP="006A639A">
      <w:pPr>
        <w:pStyle w:val="ListParagraph"/>
        <w:numPr>
          <w:ilvl w:val="0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 xml:space="preserve">Selects top-k seeds maximizing spread. </w:t>
      </w:r>
    </w:p>
    <w:p w14:paraId="45078F9B" w14:textId="4C480406" w:rsidR="006B5F37" w:rsidRPr="006A639A" w:rsidRDefault="00F04FD0" w:rsidP="006A639A">
      <w:pPr>
        <w:pStyle w:val="ListParagraph"/>
        <w:numPr>
          <w:ilvl w:val="0"/>
          <w:numId w:val="15"/>
        </w:numPr>
        <w:spacing w:after="120"/>
        <w:rPr>
          <w:rFonts w:cs="Arial"/>
        </w:rPr>
      </w:pPr>
      <w:r w:rsidRPr="006A639A">
        <w:rPr>
          <w:rFonts w:cs="Arial"/>
        </w:rPr>
        <w:t>Build</w:t>
      </w:r>
      <w:r w:rsidR="006B5F37" w:rsidRPr="006A639A">
        <w:rPr>
          <w:rFonts w:cs="Arial"/>
        </w:rPr>
        <w:t xml:space="preserve"> Influence-BFS trees for candidates. </w:t>
      </w:r>
    </w:p>
    <w:p w14:paraId="46CB6F3A" w14:textId="77777777" w:rsidR="00F04FD0" w:rsidRPr="006A639A" w:rsidRDefault="00F04FD0" w:rsidP="006A639A">
      <w:pPr>
        <w:pStyle w:val="Heading1"/>
        <w:spacing w:before="0" w:after="120"/>
        <w:rPr>
          <w:rFonts w:asciiTheme="minorHAnsi" w:hAnsiTheme="minorHAnsi" w:cs="Arial"/>
        </w:rPr>
      </w:pPr>
    </w:p>
    <w:p w14:paraId="3CBBBEDA" w14:textId="6A95A73F" w:rsidR="00F04FD0" w:rsidRPr="006A639A" w:rsidRDefault="006A639A" w:rsidP="001E4187">
      <w:pPr>
        <w:pStyle w:val="Heading2"/>
        <w:numPr>
          <w:ilvl w:val="1"/>
          <w:numId w:val="21"/>
        </w:numPr>
        <w:spacing w:after="120"/>
        <w:rPr>
          <w:rFonts w:cstheme="majorHAnsi"/>
        </w:rPr>
      </w:pPr>
      <w:r w:rsidRPr="006A639A">
        <w:rPr>
          <w:rFonts w:cstheme="majorHAnsi"/>
        </w:rPr>
        <w:t>Complexity</w:t>
      </w:r>
    </w:p>
    <w:p w14:paraId="092D8E09" w14:textId="16181029" w:rsidR="006A639A" w:rsidRDefault="006A639A" w:rsidP="006A639A">
      <w:pPr>
        <w:pStyle w:val="ListParagraph"/>
        <w:numPr>
          <w:ilvl w:val="0"/>
          <w:numId w:val="16"/>
        </w:num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>Time Complexity</w:t>
      </w:r>
      <w:r>
        <w:rPr>
          <w:rFonts w:cs="Arial"/>
          <w:b/>
          <w:bCs/>
        </w:rPr>
        <w:t>:</w:t>
      </w:r>
    </w:p>
    <w:p w14:paraId="487064ED" w14:textId="3E280013" w:rsidR="006A639A" w:rsidRDefault="006A639A" w:rsidP="006A639A">
      <w:pPr>
        <w:spacing w:after="120"/>
        <w:rPr>
          <w:rFonts w:cs="Arial"/>
          <w:b/>
          <w:bCs/>
        </w:rPr>
      </w:pPr>
      <w:proofErr w:type="gramStart"/>
      <w:r>
        <w:rPr>
          <w:rFonts w:cs="Arial"/>
          <w:b/>
          <w:bCs/>
        </w:rPr>
        <w:t>O( (</w:t>
      </w:r>
      <w:proofErr w:type="gramEnd"/>
      <w:r>
        <w:rPr>
          <w:rFonts w:cs="Arial"/>
          <w:b/>
          <w:bCs/>
        </w:rPr>
        <w:t xml:space="preserve"> </w:t>
      </w:r>
      <w:proofErr w:type="gramStart"/>
      <w:r>
        <w:rPr>
          <w:rFonts w:cs="Arial"/>
          <w:b/>
          <w:bCs/>
        </w:rPr>
        <w:t>( k</w:t>
      </w:r>
      <w:proofErr w:type="gramEnd"/>
      <w:r>
        <w:rPr>
          <w:rFonts w:cs="Arial"/>
          <w:b/>
          <w:bCs/>
        </w:rPr>
        <w:t xml:space="preserve"> * </w:t>
      </w:r>
      <w:proofErr w:type="gramStart"/>
      <w:r>
        <w:rPr>
          <w:rFonts w:cs="Arial"/>
          <w:b/>
          <w:bCs/>
        </w:rPr>
        <w:t>m )</w:t>
      </w:r>
      <w:proofErr w:type="gramEnd"/>
      <w:r>
        <w:rPr>
          <w:rFonts w:cs="Arial"/>
          <w:b/>
          <w:bCs/>
        </w:rPr>
        <w:t xml:space="preserve"> / </w:t>
      </w:r>
      <w:proofErr w:type="gramStart"/>
      <w:r>
        <w:rPr>
          <w:rFonts w:cs="Arial"/>
          <w:b/>
          <w:bCs/>
        </w:rPr>
        <w:t>p )</w:t>
      </w:r>
      <w:proofErr w:type="gramEnd"/>
      <w:r>
        <w:rPr>
          <w:rFonts w:cs="Arial"/>
          <w:b/>
          <w:bCs/>
        </w:rPr>
        <w:t xml:space="preserve"> + </w:t>
      </w:r>
      <w:proofErr w:type="gramStart"/>
      <w:r>
        <w:rPr>
          <w:rFonts w:cs="Arial"/>
          <w:b/>
          <w:bCs/>
        </w:rPr>
        <w:t>n )</w:t>
      </w:r>
      <w:proofErr w:type="gramEnd"/>
    </w:p>
    <w:p w14:paraId="21E0A6A7" w14:textId="77777777" w:rsidR="006A639A" w:rsidRPr="006A639A" w:rsidRDefault="006A639A" w:rsidP="006A639A">
      <w:pPr>
        <w:spacing w:after="120"/>
        <w:rPr>
          <w:rFonts w:cs="Arial"/>
          <w:b/>
          <w:bCs/>
        </w:rPr>
      </w:pPr>
      <w:r w:rsidRPr="006A639A">
        <w:rPr>
          <w:rFonts w:cs="Arial"/>
          <w:b/>
          <w:bCs/>
        </w:rPr>
        <w:t xml:space="preserve">where: </w:t>
      </w:r>
    </w:p>
    <w:p w14:paraId="42661C26" w14:textId="11AB9DEA" w:rsidR="006A639A" w:rsidRPr="006A639A" w:rsidRDefault="006A639A" w:rsidP="006A639A">
      <w:pPr>
        <w:pStyle w:val="ListParagraph"/>
        <w:numPr>
          <w:ilvl w:val="1"/>
          <w:numId w:val="16"/>
        </w:numPr>
        <w:spacing w:after="120"/>
        <w:rPr>
          <w:rFonts w:cs="Arial"/>
        </w:rPr>
      </w:pPr>
      <w:r w:rsidRPr="006A639A">
        <w:rPr>
          <w:rFonts w:cs="Arial"/>
        </w:rPr>
        <w:t xml:space="preserve">k = PPR iterations </w:t>
      </w:r>
    </w:p>
    <w:p w14:paraId="6252C295" w14:textId="349A7347" w:rsidR="006A639A" w:rsidRPr="006A639A" w:rsidRDefault="006A639A" w:rsidP="006A639A">
      <w:pPr>
        <w:pStyle w:val="ListParagraph"/>
        <w:numPr>
          <w:ilvl w:val="1"/>
          <w:numId w:val="16"/>
        </w:numPr>
        <w:spacing w:after="120"/>
        <w:rPr>
          <w:rFonts w:cs="Arial"/>
        </w:rPr>
      </w:pPr>
      <w:r w:rsidRPr="006A639A">
        <w:rPr>
          <w:rFonts w:cs="Arial"/>
        </w:rPr>
        <w:t xml:space="preserve">m = number of edges </w:t>
      </w:r>
    </w:p>
    <w:p w14:paraId="1BFFB3BC" w14:textId="475B89AD" w:rsidR="006A639A" w:rsidRPr="006A639A" w:rsidRDefault="006A639A" w:rsidP="006A639A">
      <w:pPr>
        <w:pStyle w:val="ListParagraph"/>
        <w:numPr>
          <w:ilvl w:val="1"/>
          <w:numId w:val="16"/>
        </w:numPr>
        <w:spacing w:after="120"/>
        <w:rPr>
          <w:rFonts w:cs="Arial"/>
        </w:rPr>
      </w:pPr>
      <w:r w:rsidRPr="006A639A">
        <w:rPr>
          <w:rFonts w:cs="Arial"/>
        </w:rPr>
        <w:t xml:space="preserve">n = number of nodes </w:t>
      </w:r>
    </w:p>
    <w:p w14:paraId="1B35033D" w14:textId="0D25DF48" w:rsidR="006A639A" w:rsidRDefault="006A639A" w:rsidP="006A639A">
      <w:pPr>
        <w:pStyle w:val="ListParagraph"/>
        <w:numPr>
          <w:ilvl w:val="1"/>
          <w:numId w:val="16"/>
        </w:numPr>
        <w:spacing w:after="120"/>
        <w:rPr>
          <w:rFonts w:cs="Arial"/>
        </w:rPr>
      </w:pPr>
      <w:r w:rsidRPr="006A639A">
        <w:rPr>
          <w:rFonts w:cs="Arial"/>
        </w:rPr>
        <w:t>p = threads</w:t>
      </w:r>
    </w:p>
    <w:p w14:paraId="66F9EBD6" w14:textId="276DC189" w:rsidR="006A639A" w:rsidRDefault="006A639A" w:rsidP="006A639A">
      <w:pPr>
        <w:pStyle w:val="ListParagraph"/>
        <w:numPr>
          <w:ilvl w:val="0"/>
          <w:numId w:val="16"/>
        </w:numPr>
        <w:spacing w:after="120"/>
        <w:rPr>
          <w:rFonts w:cs="Arial"/>
          <w:b/>
          <w:bCs/>
          <w:sz w:val="24"/>
          <w:szCs w:val="24"/>
        </w:rPr>
      </w:pPr>
      <w:r w:rsidRPr="006A639A">
        <w:rPr>
          <w:rFonts w:cs="Arial"/>
          <w:b/>
          <w:bCs/>
          <w:sz w:val="24"/>
          <w:szCs w:val="24"/>
        </w:rPr>
        <w:t>Space Complexity:</w:t>
      </w:r>
    </w:p>
    <w:p w14:paraId="4625AAED" w14:textId="3473C5E3" w:rsidR="006A639A" w:rsidRPr="006A639A" w:rsidRDefault="006A639A" w:rsidP="006A639A">
      <w:pPr>
        <w:spacing w:after="120"/>
        <w:rPr>
          <w:rFonts w:cs="Arial"/>
          <w:b/>
          <w:bCs/>
          <w:sz w:val="24"/>
          <w:szCs w:val="24"/>
        </w:rPr>
      </w:pPr>
      <w:proofErr w:type="gramStart"/>
      <w:r w:rsidRPr="006A639A">
        <w:rPr>
          <w:rFonts w:cs="Arial"/>
          <w:b/>
          <w:bCs/>
          <w:sz w:val="24"/>
          <w:szCs w:val="24"/>
        </w:rPr>
        <w:t>O( max( n</w:t>
      </w:r>
      <w:proofErr w:type="gramEnd"/>
      <w:r w:rsidRPr="006A639A">
        <w:rPr>
          <w:rFonts w:cs="Arial"/>
          <w:b/>
          <w:bCs/>
          <w:sz w:val="24"/>
          <w:szCs w:val="24"/>
        </w:rPr>
        <w:t xml:space="preserve">, </w:t>
      </w:r>
      <w:proofErr w:type="gramStart"/>
      <w:r w:rsidRPr="006A639A">
        <w:rPr>
          <w:rFonts w:cs="Arial"/>
          <w:b/>
          <w:bCs/>
          <w:sz w:val="24"/>
          <w:szCs w:val="24"/>
        </w:rPr>
        <w:t>m )</w:t>
      </w:r>
      <w:proofErr w:type="gramEnd"/>
      <w:r w:rsidRPr="006A639A">
        <w:rPr>
          <w:rFonts w:cs="Arial"/>
          <w:b/>
          <w:bCs/>
          <w:sz w:val="24"/>
          <w:szCs w:val="24"/>
        </w:rPr>
        <w:t xml:space="preserve"> )</w:t>
      </w:r>
    </w:p>
    <w:p w14:paraId="7FB867BF" w14:textId="037AD83C" w:rsidR="0062005C" w:rsidRPr="006A639A" w:rsidRDefault="00000000" w:rsidP="001E4187">
      <w:pPr>
        <w:pStyle w:val="Heading1"/>
        <w:numPr>
          <w:ilvl w:val="0"/>
          <w:numId w:val="19"/>
        </w:numPr>
        <w:spacing w:after="120"/>
        <w:rPr>
          <w:rFonts w:cstheme="majorHAnsi"/>
        </w:rPr>
      </w:pPr>
      <w:r w:rsidRPr="006A639A">
        <w:rPr>
          <w:rFonts w:cstheme="majorHAnsi"/>
        </w:rPr>
        <w:t>Results and Performance Analysis</w:t>
      </w:r>
    </w:p>
    <w:p w14:paraId="705568BD" w14:textId="34828A93" w:rsidR="00F04FD0" w:rsidRDefault="006A639A" w:rsidP="006A639A">
      <w:pPr>
        <w:spacing w:after="120"/>
        <w:rPr>
          <w:rFonts w:cs="Arial"/>
        </w:rPr>
      </w:pPr>
      <w:r>
        <w:rPr>
          <w:rFonts w:cs="Arial"/>
        </w:rPr>
        <w:t xml:space="preserve">So, I used </w:t>
      </w:r>
      <w:proofErr w:type="spellStart"/>
      <w:r>
        <w:rPr>
          <w:rFonts w:cs="Arial"/>
        </w:rPr>
        <w:t>vTune</w:t>
      </w:r>
      <w:proofErr w:type="spellEnd"/>
      <w:r>
        <w:rPr>
          <w:rFonts w:cs="Arial"/>
        </w:rPr>
        <w:t xml:space="preserve"> for Performance Analysis</w:t>
      </w:r>
      <w:r w:rsidR="0002102C">
        <w:rPr>
          <w:rFonts w:cs="Arial"/>
        </w:rPr>
        <w:t xml:space="preserve"> and all Codes are tested or now on 10,000 Nodes</w:t>
      </w:r>
    </w:p>
    <w:p w14:paraId="70E96953" w14:textId="162F33B1" w:rsidR="006A639A" w:rsidRPr="001E4187" w:rsidRDefault="0002102C" w:rsidP="006A639A">
      <w:pPr>
        <w:pStyle w:val="ListParagraph"/>
        <w:numPr>
          <w:ilvl w:val="0"/>
          <w:numId w:val="17"/>
        </w:numPr>
        <w:spacing w:after="120"/>
        <w:rPr>
          <w:rFonts w:cs="Arial"/>
          <w:b/>
          <w:bCs/>
          <w:sz w:val="28"/>
          <w:szCs w:val="28"/>
        </w:rPr>
      </w:pPr>
      <w:r w:rsidRPr="001E4187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36224" behindDoc="0" locked="0" layoutInCell="1" allowOverlap="1" wp14:anchorId="1B1C5C31" wp14:editId="425212BF">
            <wp:simplePos x="0" y="0"/>
            <wp:positionH relativeFrom="column">
              <wp:posOffset>66675</wp:posOffset>
            </wp:positionH>
            <wp:positionV relativeFrom="paragraph">
              <wp:posOffset>349250</wp:posOffset>
            </wp:positionV>
            <wp:extent cx="5486400" cy="3241040"/>
            <wp:effectExtent l="0" t="0" r="0" b="0"/>
            <wp:wrapTopAndBottom/>
            <wp:docPr id="9789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639A" w:rsidRPr="001E4187">
        <w:rPr>
          <w:rFonts w:cs="Arial"/>
          <w:b/>
          <w:bCs/>
          <w:sz w:val="28"/>
          <w:szCs w:val="28"/>
        </w:rPr>
        <w:t>Sequential Code:</w:t>
      </w:r>
    </w:p>
    <w:p w14:paraId="53D7F368" w14:textId="60FB2420" w:rsidR="006A639A" w:rsidRDefault="006A639A" w:rsidP="006A639A">
      <w:pPr>
        <w:spacing w:after="120"/>
        <w:ind w:left="360"/>
        <w:rPr>
          <w:rFonts w:cs="Arial"/>
        </w:rPr>
      </w:pPr>
    </w:p>
    <w:p w14:paraId="53A24881" w14:textId="77777777" w:rsidR="0002102C" w:rsidRDefault="0002102C" w:rsidP="006A639A">
      <w:pPr>
        <w:spacing w:after="120"/>
        <w:ind w:left="360"/>
        <w:rPr>
          <w:rFonts w:cs="Arial"/>
        </w:rPr>
      </w:pPr>
    </w:p>
    <w:p w14:paraId="3B2926BC" w14:textId="77777777" w:rsidR="0002102C" w:rsidRDefault="0002102C" w:rsidP="006A639A">
      <w:pPr>
        <w:spacing w:after="120"/>
        <w:ind w:left="360"/>
        <w:rPr>
          <w:rFonts w:cs="Arial"/>
        </w:rPr>
      </w:pPr>
    </w:p>
    <w:p w14:paraId="3AD03BB4" w14:textId="77777777" w:rsidR="0002102C" w:rsidRDefault="0002102C" w:rsidP="006A639A">
      <w:pPr>
        <w:spacing w:after="120"/>
        <w:ind w:left="360"/>
        <w:rPr>
          <w:rFonts w:cs="Arial"/>
        </w:rPr>
      </w:pPr>
    </w:p>
    <w:p w14:paraId="4DE17AA4" w14:textId="118E303A" w:rsidR="0002102C" w:rsidRDefault="0002102C" w:rsidP="006A639A">
      <w:pPr>
        <w:spacing w:after="120"/>
        <w:ind w:left="360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A6C62F0" wp14:editId="31F52378">
            <wp:simplePos x="0" y="0"/>
            <wp:positionH relativeFrom="column">
              <wp:posOffset>0</wp:posOffset>
            </wp:positionH>
            <wp:positionV relativeFrom="paragraph">
              <wp:posOffset>-124460</wp:posOffset>
            </wp:positionV>
            <wp:extent cx="5486400" cy="3245485"/>
            <wp:effectExtent l="0" t="0" r="0" b="0"/>
            <wp:wrapTopAndBottom/>
            <wp:docPr id="1816205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A38181" w14:textId="16DCDC1E" w:rsidR="0002102C" w:rsidRPr="001E4187" w:rsidRDefault="001E4187" w:rsidP="0002102C">
      <w:pPr>
        <w:pStyle w:val="ListParagraph"/>
        <w:numPr>
          <w:ilvl w:val="0"/>
          <w:numId w:val="17"/>
        </w:numPr>
        <w:spacing w:after="120"/>
        <w:rPr>
          <w:rFonts w:cs="Arial"/>
          <w:b/>
          <w:bCs/>
          <w:sz w:val="28"/>
          <w:szCs w:val="28"/>
        </w:rPr>
      </w:pPr>
      <w:r w:rsidRPr="001E4187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752" behindDoc="0" locked="0" layoutInCell="1" allowOverlap="1" wp14:anchorId="7CA1AB68" wp14:editId="1D323D9C">
            <wp:simplePos x="0" y="0"/>
            <wp:positionH relativeFrom="column">
              <wp:posOffset>0</wp:posOffset>
            </wp:positionH>
            <wp:positionV relativeFrom="paragraph">
              <wp:posOffset>462280</wp:posOffset>
            </wp:positionV>
            <wp:extent cx="5486400" cy="3248025"/>
            <wp:effectExtent l="0" t="0" r="0" b="9525"/>
            <wp:wrapTopAndBottom/>
            <wp:docPr id="1602161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102C" w:rsidRPr="001E4187">
        <w:rPr>
          <w:rFonts w:cs="Arial"/>
          <w:b/>
          <w:bCs/>
          <w:sz w:val="28"/>
          <w:szCs w:val="28"/>
        </w:rPr>
        <w:t>MPI</w:t>
      </w:r>
    </w:p>
    <w:p w14:paraId="0F9A7E15" w14:textId="77777777" w:rsidR="0002102C" w:rsidRDefault="0002102C" w:rsidP="0002102C">
      <w:pPr>
        <w:spacing w:after="120"/>
        <w:rPr>
          <w:rFonts w:cs="Arial"/>
        </w:rPr>
      </w:pPr>
    </w:p>
    <w:p w14:paraId="02F05EC2" w14:textId="77777777" w:rsidR="0002102C" w:rsidRDefault="0002102C" w:rsidP="001E4187">
      <w:pPr>
        <w:spacing w:after="120"/>
        <w:rPr>
          <w:rFonts w:cs="Arial"/>
        </w:rPr>
      </w:pPr>
    </w:p>
    <w:p w14:paraId="11BECCB3" w14:textId="0FBE910C" w:rsidR="0002102C" w:rsidRDefault="0002102C" w:rsidP="0002102C">
      <w:pPr>
        <w:spacing w:after="120"/>
        <w:ind w:left="360"/>
        <w:rPr>
          <w:rFonts w:cs="Arial"/>
        </w:rPr>
      </w:pPr>
    </w:p>
    <w:p w14:paraId="05806977" w14:textId="1CCF2964" w:rsidR="0002102C" w:rsidRPr="001E4187" w:rsidRDefault="001E4187" w:rsidP="0002102C">
      <w:pPr>
        <w:pStyle w:val="ListParagraph"/>
        <w:numPr>
          <w:ilvl w:val="0"/>
          <w:numId w:val="17"/>
        </w:numPr>
        <w:spacing w:after="120"/>
        <w:rPr>
          <w:rFonts w:cs="Arial"/>
          <w:b/>
          <w:bCs/>
          <w:sz w:val="28"/>
          <w:szCs w:val="28"/>
        </w:rPr>
      </w:pPr>
      <w:r w:rsidRPr="001E4187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1280" behindDoc="0" locked="0" layoutInCell="1" allowOverlap="1" wp14:anchorId="53959550" wp14:editId="399BB7ED">
            <wp:simplePos x="0" y="0"/>
            <wp:positionH relativeFrom="column">
              <wp:posOffset>0</wp:posOffset>
            </wp:positionH>
            <wp:positionV relativeFrom="paragraph">
              <wp:posOffset>3829050</wp:posOffset>
            </wp:positionV>
            <wp:extent cx="5486400" cy="3248660"/>
            <wp:effectExtent l="0" t="0" r="0" b="8890"/>
            <wp:wrapTopAndBottom/>
            <wp:docPr id="1472449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102C" w:rsidRPr="001E418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088" behindDoc="0" locked="0" layoutInCell="1" allowOverlap="1" wp14:anchorId="6139C1CB" wp14:editId="07523D8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86400" cy="3220720"/>
            <wp:effectExtent l="0" t="0" r="0" b="0"/>
            <wp:wrapTopAndBottom/>
            <wp:docPr id="878025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102C" w:rsidRPr="001E4187">
        <w:rPr>
          <w:rFonts w:cs="Arial"/>
          <w:b/>
          <w:bCs/>
          <w:sz w:val="28"/>
          <w:szCs w:val="28"/>
        </w:rPr>
        <w:t>OpenMP + MPI</w:t>
      </w:r>
    </w:p>
    <w:p w14:paraId="63463209" w14:textId="799A1891" w:rsidR="0002102C" w:rsidRDefault="0002102C" w:rsidP="0002102C">
      <w:pPr>
        <w:spacing w:after="120"/>
        <w:rPr>
          <w:rFonts w:cs="Arial"/>
        </w:rPr>
      </w:pPr>
    </w:p>
    <w:p w14:paraId="232734C8" w14:textId="0F6C360A" w:rsidR="0002102C" w:rsidRDefault="0002102C" w:rsidP="0002102C">
      <w:pPr>
        <w:spacing w:after="120"/>
        <w:rPr>
          <w:rFonts w:cs="Arial"/>
        </w:rPr>
      </w:pPr>
    </w:p>
    <w:p w14:paraId="27D0084F" w14:textId="77777777" w:rsidR="0002102C" w:rsidRDefault="0002102C" w:rsidP="0002102C">
      <w:pPr>
        <w:spacing w:after="120"/>
        <w:rPr>
          <w:rFonts w:cs="Arial"/>
        </w:rPr>
      </w:pPr>
    </w:p>
    <w:p w14:paraId="64C2A51D" w14:textId="77777777" w:rsidR="0002102C" w:rsidRDefault="0002102C" w:rsidP="0002102C">
      <w:pPr>
        <w:spacing w:after="120"/>
        <w:rPr>
          <w:rFonts w:cs="Arial"/>
        </w:rPr>
      </w:pPr>
    </w:p>
    <w:p w14:paraId="6ECBCD99" w14:textId="77777777" w:rsidR="0002102C" w:rsidRDefault="0002102C" w:rsidP="0002102C">
      <w:pPr>
        <w:spacing w:after="120"/>
        <w:rPr>
          <w:rFonts w:cs="Arial"/>
        </w:rPr>
      </w:pPr>
    </w:p>
    <w:p w14:paraId="3113FD9A" w14:textId="615B4A4B" w:rsidR="0002102C" w:rsidRDefault="0002102C" w:rsidP="0002102C">
      <w:pPr>
        <w:spacing w:after="120"/>
        <w:rPr>
          <w:rFonts w:cs="Arial"/>
        </w:rPr>
      </w:pPr>
      <w:r>
        <w:rPr>
          <w:noProof/>
        </w:rPr>
        <w:lastRenderedPageBreak/>
        <w:drawing>
          <wp:anchor distT="0" distB="0" distL="114300" distR="114300" simplePos="0" relativeHeight="251685376" behindDoc="0" locked="0" layoutInCell="1" allowOverlap="1" wp14:anchorId="2C8E10C7" wp14:editId="133EAA8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86400" cy="3216275"/>
            <wp:effectExtent l="0" t="0" r="0" b="3175"/>
            <wp:wrapTopAndBottom/>
            <wp:docPr id="848374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02102C" w:rsidRPr="0002102C" w14:paraId="7B783807" w14:textId="77777777" w:rsidTr="0002102C">
        <w:tc>
          <w:tcPr>
            <w:tcW w:w="2952" w:type="dxa"/>
          </w:tcPr>
          <w:p w14:paraId="5233B744" w14:textId="0E8E9C0D" w:rsidR="0002102C" w:rsidRPr="0002102C" w:rsidRDefault="0002102C" w:rsidP="0002102C">
            <w:pPr>
              <w:spacing w:after="120"/>
              <w:rPr>
                <w:rFonts w:cs="Arial"/>
                <w:b/>
                <w:bCs/>
                <w:sz w:val="28"/>
                <w:szCs w:val="28"/>
              </w:rPr>
            </w:pPr>
            <w:r w:rsidRPr="0002102C">
              <w:rPr>
                <w:rFonts w:cs="Arial"/>
                <w:b/>
                <w:bCs/>
                <w:sz w:val="28"/>
                <w:szCs w:val="28"/>
              </w:rPr>
              <w:t>Configuration</w:t>
            </w:r>
          </w:p>
        </w:tc>
        <w:tc>
          <w:tcPr>
            <w:tcW w:w="2952" w:type="dxa"/>
          </w:tcPr>
          <w:p w14:paraId="250A8B04" w14:textId="7707E1DE" w:rsidR="0002102C" w:rsidRPr="0002102C" w:rsidRDefault="0002102C" w:rsidP="0002102C">
            <w:pPr>
              <w:spacing w:after="120"/>
              <w:rPr>
                <w:rFonts w:cs="Arial"/>
                <w:b/>
                <w:bCs/>
                <w:sz w:val="28"/>
                <w:szCs w:val="28"/>
              </w:rPr>
            </w:pPr>
            <w:r w:rsidRPr="0002102C">
              <w:rPr>
                <w:rFonts w:cs="Arial"/>
                <w:b/>
                <w:bCs/>
                <w:sz w:val="28"/>
                <w:szCs w:val="28"/>
              </w:rPr>
              <w:t>Dataset Size</w:t>
            </w:r>
          </w:p>
        </w:tc>
        <w:tc>
          <w:tcPr>
            <w:tcW w:w="2952" w:type="dxa"/>
          </w:tcPr>
          <w:p w14:paraId="2083CDBB" w14:textId="6955CB37" w:rsidR="0002102C" w:rsidRPr="0002102C" w:rsidRDefault="0002102C" w:rsidP="0002102C">
            <w:pPr>
              <w:spacing w:after="120"/>
              <w:rPr>
                <w:rFonts w:cs="Arial"/>
                <w:b/>
                <w:bCs/>
                <w:sz w:val="28"/>
                <w:szCs w:val="28"/>
              </w:rPr>
            </w:pPr>
            <w:r w:rsidRPr="0002102C">
              <w:rPr>
                <w:rFonts w:cs="Arial"/>
                <w:b/>
                <w:bCs/>
                <w:sz w:val="28"/>
                <w:szCs w:val="28"/>
              </w:rPr>
              <w:t>Execution Time</w:t>
            </w:r>
          </w:p>
        </w:tc>
      </w:tr>
      <w:tr w:rsidR="0002102C" w14:paraId="3A749130" w14:textId="77777777" w:rsidTr="0002102C">
        <w:tc>
          <w:tcPr>
            <w:tcW w:w="2952" w:type="dxa"/>
          </w:tcPr>
          <w:p w14:paraId="3D576CC7" w14:textId="741DC721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Sequential</w:t>
            </w:r>
          </w:p>
        </w:tc>
        <w:tc>
          <w:tcPr>
            <w:tcW w:w="2952" w:type="dxa"/>
          </w:tcPr>
          <w:p w14:paraId="5DF4D7F2" w14:textId="74590D42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10000</w:t>
            </w:r>
          </w:p>
        </w:tc>
        <w:tc>
          <w:tcPr>
            <w:tcW w:w="2952" w:type="dxa"/>
          </w:tcPr>
          <w:p w14:paraId="150D4DF6" w14:textId="54571BE1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68.4</w:t>
            </w:r>
            <w:r w:rsidR="00DC2A78">
              <w:rPr>
                <w:rFonts w:cs="Arial"/>
              </w:rPr>
              <w:t>92</w:t>
            </w:r>
            <w:r>
              <w:rPr>
                <w:rFonts w:cs="Arial"/>
              </w:rPr>
              <w:t xml:space="preserve"> seconds</w:t>
            </w:r>
          </w:p>
        </w:tc>
      </w:tr>
      <w:tr w:rsidR="0002102C" w14:paraId="02C337FD" w14:textId="77777777" w:rsidTr="0002102C">
        <w:tc>
          <w:tcPr>
            <w:tcW w:w="2952" w:type="dxa"/>
          </w:tcPr>
          <w:p w14:paraId="4E0A4E1E" w14:textId="3A956103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MPI</w:t>
            </w:r>
          </w:p>
        </w:tc>
        <w:tc>
          <w:tcPr>
            <w:tcW w:w="2952" w:type="dxa"/>
          </w:tcPr>
          <w:p w14:paraId="7C63AC30" w14:textId="0CCF3D61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10000</w:t>
            </w:r>
          </w:p>
        </w:tc>
        <w:tc>
          <w:tcPr>
            <w:tcW w:w="2952" w:type="dxa"/>
          </w:tcPr>
          <w:p w14:paraId="16D19EBB" w14:textId="0DFC216C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69.48 seconds</w:t>
            </w:r>
          </w:p>
        </w:tc>
      </w:tr>
      <w:tr w:rsidR="0002102C" w14:paraId="5E6A9BBF" w14:textId="77777777" w:rsidTr="0002102C">
        <w:tc>
          <w:tcPr>
            <w:tcW w:w="2952" w:type="dxa"/>
          </w:tcPr>
          <w:p w14:paraId="1647A666" w14:textId="73B60661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OpenMP + MPI</w:t>
            </w:r>
          </w:p>
        </w:tc>
        <w:tc>
          <w:tcPr>
            <w:tcW w:w="2952" w:type="dxa"/>
          </w:tcPr>
          <w:p w14:paraId="55C76774" w14:textId="6BBBB1CD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10000</w:t>
            </w:r>
          </w:p>
        </w:tc>
        <w:tc>
          <w:tcPr>
            <w:tcW w:w="2952" w:type="dxa"/>
          </w:tcPr>
          <w:p w14:paraId="5DD8BA29" w14:textId="50F2EF4B" w:rsidR="0002102C" w:rsidRDefault="0002102C" w:rsidP="0002102C">
            <w:pPr>
              <w:spacing w:after="120"/>
              <w:rPr>
                <w:rFonts w:cs="Arial"/>
              </w:rPr>
            </w:pPr>
            <w:r>
              <w:rPr>
                <w:rFonts w:cs="Arial"/>
              </w:rPr>
              <w:t>37.660 seconds</w:t>
            </w:r>
          </w:p>
        </w:tc>
      </w:tr>
    </w:tbl>
    <w:p w14:paraId="57EF6510" w14:textId="43CF565E" w:rsidR="0002102C" w:rsidRDefault="0002102C" w:rsidP="0002102C">
      <w:pPr>
        <w:spacing w:after="120"/>
        <w:rPr>
          <w:rFonts w:cs="Arial"/>
        </w:rPr>
      </w:pPr>
    </w:p>
    <w:p w14:paraId="59DB4272" w14:textId="54A06509" w:rsidR="0002102C" w:rsidRDefault="007B12FF" w:rsidP="0002102C">
      <w:pPr>
        <w:spacing w:after="120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5B0B86B2" wp14:editId="4002DBE3">
            <wp:simplePos x="0" y="0"/>
            <wp:positionH relativeFrom="column">
              <wp:posOffset>0</wp:posOffset>
            </wp:positionH>
            <wp:positionV relativeFrom="paragraph">
              <wp:posOffset>519430</wp:posOffset>
            </wp:positionV>
            <wp:extent cx="5486400" cy="3206750"/>
            <wp:effectExtent l="0" t="0" r="0" b="0"/>
            <wp:wrapTopAndBottom/>
            <wp:docPr id="1600635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102C">
        <w:rPr>
          <w:rFonts w:cs="Arial"/>
        </w:rPr>
        <w:t xml:space="preserve">The configuration with OpenMP + MPI </w:t>
      </w:r>
      <w:r>
        <w:rPr>
          <w:rFonts w:cs="Arial"/>
        </w:rPr>
        <w:t>outperforms</w:t>
      </w:r>
      <w:r w:rsidR="0002102C">
        <w:rPr>
          <w:rFonts w:cs="Arial"/>
        </w:rPr>
        <w:t xml:space="preserve"> other </w:t>
      </w:r>
      <w:r>
        <w:rPr>
          <w:rFonts w:cs="Arial"/>
        </w:rPr>
        <w:t>configurations</w:t>
      </w:r>
      <w:r w:rsidR="0002102C">
        <w:rPr>
          <w:rFonts w:cs="Arial"/>
        </w:rPr>
        <w:t xml:space="preserve"> by a major difference</w:t>
      </w:r>
      <w:r>
        <w:rPr>
          <w:rFonts w:cs="Arial"/>
        </w:rPr>
        <w:t xml:space="preserve"> because of its CPU level Optimization and Efficient use of MPI.</w:t>
      </w:r>
    </w:p>
    <w:p w14:paraId="4C3A5C34" w14:textId="36CD4E6E" w:rsidR="007B12FF" w:rsidRDefault="007B12FF" w:rsidP="001E4187">
      <w:pPr>
        <w:pStyle w:val="Heading1"/>
        <w:numPr>
          <w:ilvl w:val="0"/>
          <w:numId w:val="19"/>
        </w:numPr>
      </w:pPr>
      <w:r>
        <w:lastRenderedPageBreak/>
        <w:t>Clustering</w:t>
      </w:r>
    </w:p>
    <w:p w14:paraId="188AA80E" w14:textId="6DB43E18" w:rsidR="007B12FF" w:rsidRDefault="007B12FF" w:rsidP="007B12FF">
      <w:r>
        <w:t>The hybrid Model Processing on another node</w:t>
      </w:r>
    </w:p>
    <w:p w14:paraId="5CDE57CF" w14:textId="19486CBD" w:rsidR="007B12FF" w:rsidRPr="001E4187" w:rsidRDefault="007B12FF" w:rsidP="007B12FF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1E4187">
        <w:rPr>
          <w:b/>
          <w:bCs/>
          <w:sz w:val="28"/>
          <w:szCs w:val="28"/>
        </w:rPr>
        <w:t>Simple MPI configuration:</w:t>
      </w:r>
    </w:p>
    <w:p w14:paraId="76DD5A38" w14:textId="396E2646" w:rsidR="007B12FF" w:rsidRPr="007B12FF" w:rsidRDefault="007B12FF" w:rsidP="007B12FF">
      <w:pPr>
        <w:ind w:left="360"/>
      </w:pPr>
      <w:r>
        <w:rPr>
          <w:noProof/>
        </w:rPr>
        <w:drawing>
          <wp:inline distT="0" distB="0" distL="0" distR="0" wp14:anchorId="645AE315" wp14:editId="016B6BA6">
            <wp:extent cx="5486400" cy="2182495"/>
            <wp:effectExtent l="0" t="0" r="0" b="8255"/>
            <wp:docPr id="1423031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880A" w14:textId="3040A639" w:rsidR="0002102C" w:rsidRPr="001E4187" w:rsidRDefault="007B12FF" w:rsidP="007B12FF">
      <w:pPr>
        <w:pStyle w:val="ListParagraph"/>
        <w:numPr>
          <w:ilvl w:val="0"/>
          <w:numId w:val="18"/>
        </w:numPr>
        <w:spacing w:after="120"/>
        <w:rPr>
          <w:rFonts w:cs="Arial"/>
          <w:b/>
          <w:bCs/>
          <w:sz w:val="28"/>
          <w:szCs w:val="28"/>
        </w:rPr>
      </w:pPr>
      <w:r w:rsidRPr="001E4187">
        <w:rPr>
          <w:rFonts w:cs="Arial"/>
          <w:b/>
          <w:bCs/>
          <w:sz w:val="28"/>
          <w:szCs w:val="28"/>
        </w:rPr>
        <w:t xml:space="preserve">Hybrid version </w:t>
      </w:r>
      <w:proofErr w:type="spellStart"/>
      <w:r w:rsidR="001E4187">
        <w:rPr>
          <w:rFonts w:cs="Arial"/>
          <w:b/>
          <w:bCs/>
          <w:sz w:val="28"/>
          <w:szCs w:val="28"/>
        </w:rPr>
        <w:t>OpenMP+MPI</w:t>
      </w:r>
      <w:proofErr w:type="spellEnd"/>
      <w:r w:rsidRPr="001E4187">
        <w:rPr>
          <w:rFonts w:cs="Arial"/>
          <w:b/>
          <w:bCs/>
          <w:sz w:val="28"/>
          <w:szCs w:val="28"/>
        </w:rPr>
        <w:t>:</w:t>
      </w:r>
    </w:p>
    <w:p w14:paraId="398292DD" w14:textId="769BCE4C" w:rsidR="007B12FF" w:rsidRPr="007B12FF" w:rsidRDefault="007B12FF" w:rsidP="007B12FF">
      <w:pPr>
        <w:spacing w:after="120"/>
        <w:ind w:left="360"/>
        <w:rPr>
          <w:rFonts w:cs="Arial"/>
        </w:rPr>
      </w:pPr>
      <w:r>
        <w:rPr>
          <w:noProof/>
        </w:rPr>
        <w:drawing>
          <wp:inline distT="0" distB="0" distL="0" distR="0" wp14:anchorId="7D2CCE98" wp14:editId="0A02AA1A">
            <wp:extent cx="5486400" cy="2155825"/>
            <wp:effectExtent l="0" t="0" r="0" b="0"/>
            <wp:docPr id="131776939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6939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1076" w14:textId="5E4EE96B" w:rsidR="0062005C" w:rsidRPr="006A639A" w:rsidRDefault="00000000" w:rsidP="001E4187">
      <w:pPr>
        <w:pStyle w:val="Heading1"/>
        <w:numPr>
          <w:ilvl w:val="0"/>
          <w:numId w:val="19"/>
        </w:numPr>
      </w:pPr>
      <w:r w:rsidRPr="006A639A">
        <w:t>Conclusion</w:t>
      </w:r>
    </w:p>
    <w:p w14:paraId="711725ED" w14:textId="0ADDFB4A" w:rsidR="00F04FD0" w:rsidRPr="006A639A" w:rsidRDefault="00000000" w:rsidP="006A639A">
      <w:pPr>
        <w:spacing w:after="120"/>
        <w:rPr>
          <w:rFonts w:cs="Arial"/>
        </w:rPr>
      </w:pPr>
      <w:r w:rsidRPr="006A639A">
        <w:rPr>
          <w:rFonts w:cs="Arial"/>
        </w:rPr>
        <w:t>The PSAIIM algorithm can be effectively parallelized. The MPI-based versions performed significantly better than the sequential baseline. The addition of OpenMP provided intra-process acceleration</w:t>
      </w:r>
      <w:r w:rsidR="007B12FF">
        <w:rPr>
          <w:rFonts w:cs="Arial"/>
        </w:rPr>
        <w:t xml:space="preserve"> so decreasing the execution time.</w:t>
      </w:r>
    </w:p>
    <w:p w14:paraId="2EEDD914" w14:textId="46A678FA" w:rsidR="0062005C" w:rsidRPr="001E4187" w:rsidRDefault="00000000" w:rsidP="001E4187">
      <w:pPr>
        <w:pStyle w:val="Heading1"/>
        <w:numPr>
          <w:ilvl w:val="0"/>
          <w:numId w:val="19"/>
        </w:numPr>
      </w:pPr>
      <w:r w:rsidRPr="001E4187">
        <w:t>Future Work</w:t>
      </w:r>
    </w:p>
    <w:p w14:paraId="75ADB0B9" w14:textId="662985BD" w:rsidR="0062005C" w:rsidRPr="001E4187" w:rsidRDefault="00000000" w:rsidP="001E4187">
      <w:pPr>
        <w:pStyle w:val="ListParagraph"/>
        <w:numPr>
          <w:ilvl w:val="0"/>
          <w:numId w:val="18"/>
        </w:numPr>
        <w:spacing w:after="120"/>
        <w:rPr>
          <w:rFonts w:cs="Arial"/>
        </w:rPr>
      </w:pPr>
      <w:r w:rsidRPr="001E4187">
        <w:rPr>
          <w:rFonts w:cs="Arial"/>
        </w:rPr>
        <w:t xml:space="preserve">-Implement </w:t>
      </w:r>
      <w:r w:rsidR="00F04FD0" w:rsidRPr="001E4187">
        <w:rPr>
          <w:rFonts w:cs="Arial"/>
        </w:rPr>
        <w:t>the GPU</w:t>
      </w:r>
      <w:r w:rsidRPr="001E4187">
        <w:rPr>
          <w:rFonts w:cs="Arial"/>
        </w:rPr>
        <w:t>-based version using OpenCL.</w:t>
      </w:r>
      <w:r w:rsidRPr="001E4187">
        <w:rPr>
          <w:rFonts w:cs="Arial"/>
        </w:rPr>
        <w:br/>
      </w:r>
    </w:p>
    <w:p w14:paraId="2361AEF5" w14:textId="73F440F0" w:rsidR="0062005C" w:rsidRPr="006A639A" w:rsidRDefault="00000000" w:rsidP="001E4187">
      <w:pPr>
        <w:pStyle w:val="Heading1"/>
        <w:numPr>
          <w:ilvl w:val="0"/>
          <w:numId w:val="19"/>
        </w:numPr>
      </w:pPr>
      <w:r w:rsidRPr="006A639A">
        <w:lastRenderedPageBreak/>
        <w:t>References</w:t>
      </w:r>
    </w:p>
    <w:p w14:paraId="22B9DBAB" w14:textId="0B08883D" w:rsidR="001E4187" w:rsidRDefault="00000000" w:rsidP="001E4187">
      <w:pPr>
        <w:pStyle w:val="ListParagraph"/>
        <w:numPr>
          <w:ilvl w:val="0"/>
          <w:numId w:val="18"/>
        </w:numPr>
        <w:spacing w:after="120"/>
        <w:rPr>
          <w:rFonts w:cs="Arial"/>
        </w:rPr>
      </w:pPr>
      <w:proofErr w:type="spellStart"/>
      <w:r w:rsidRPr="001E4187">
        <w:rPr>
          <w:rFonts w:cs="Arial"/>
        </w:rPr>
        <w:t>Mnasri</w:t>
      </w:r>
      <w:proofErr w:type="spellEnd"/>
      <w:r w:rsidRPr="001E4187">
        <w:rPr>
          <w:rFonts w:cs="Arial"/>
        </w:rPr>
        <w:t xml:space="preserve">, W., et al. (2021). Parallel social behavior-based algorithm for identification of influential users in social </w:t>
      </w:r>
      <w:r w:rsidR="001E4187" w:rsidRPr="001E4187">
        <w:rPr>
          <w:rFonts w:cs="Arial"/>
        </w:rPr>
        <w:t>networks</w:t>
      </w:r>
      <w:r w:rsidRPr="001E4187">
        <w:rPr>
          <w:rFonts w:cs="Arial"/>
        </w:rPr>
        <w:t>. SN Applied Sciences.</w:t>
      </w:r>
    </w:p>
    <w:p w14:paraId="1E7ADD7E" w14:textId="6242D71C" w:rsidR="001E4187" w:rsidRPr="001E4187" w:rsidRDefault="001E4187" w:rsidP="001E4187">
      <w:pPr>
        <w:pStyle w:val="ListParagraph"/>
        <w:spacing w:after="120"/>
        <w:rPr>
          <w:rFonts w:cs="Arial"/>
          <w:i/>
          <w:iCs/>
          <w:sz w:val="20"/>
          <w:szCs w:val="20"/>
        </w:rPr>
      </w:pPr>
      <w:hyperlink r:id="rId17" w:history="1">
        <w:r w:rsidR="00026BC7">
          <w:rPr>
            <w:rStyle w:val="Hyperlink"/>
            <w:rFonts w:cs="Arial"/>
            <w:i/>
            <w:iCs/>
            <w:sz w:val="20"/>
            <w:szCs w:val="20"/>
            <w:u w:val="none"/>
          </w:rPr>
          <w:t>Paper Link</w:t>
        </w:r>
      </w:hyperlink>
    </w:p>
    <w:p w14:paraId="7581A951" w14:textId="15B02CF8" w:rsidR="0062005C" w:rsidRPr="006A639A" w:rsidRDefault="00000000" w:rsidP="006A639A">
      <w:pPr>
        <w:spacing w:after="120"/>
        <w:rPr>
          <w:rFonts w:cs="Arial"/>
        </w:rPr>
      </w:pPr>
      <w:r w:rsidRPr="006A639A">
        <w:rPr>
          <w:rFonts w:cs="Arial"/>
        </w:rPr>
        <w:br/>
      </w:r>
    </w:p>
    <w:sectPr w:rsidR="0062005C" w:rsidRPr="006A639A" w:rsidSect="006B5F37">
      <w:footerReference w:type="default" r:id="rId18"/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35A72" w14:textId="77777777" w:rsidR="002045A2" w:rsidRDefault="002045A2" w:rsidP="006B5F37">
      <w:pPr>
        <w:spacing w:after="0" w:line="240" w:lineRule="auto"/>
      </w:pPr>
      <w:r>
        <w:separator/>
      </w:r>
    </w:p>
  </w:endnote>
  <w:endnote w:type="continuationSeparator" w:id="0">
    <w:p w14:paraId="1DCFC602" w14:textId="77777777" w:rsidR="002045A2" w:rsidRDefault="002045A2" w:rsidP="006B5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62234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E57A259" w14:textId="143BC96D" w:rsidR="006B5F37" w:rsidRDefault="006B5F3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D83643" w14:textId="77777777" w:rsidR="006B5F37" w:rsidRDefault="006B5F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35A33" w14:textId="77777777" w:rsidR="002045A2" w:rsidRDefault="002045A2" w:rsidP="006B5F37">
      <w:pPr>
        <w:spacing w:after="0" w:line="240" w:lineRule="auto"/>
      </w:pPr>
      <w:r>
        <w:separator/>
      </w:r>
    </w:p>
  </w:footnote>
  <w:footnote w:type="continuationSeparator" w:id="0">
    <w:p w14:paraId="247903D9" w14:textId="77777777" w:rsidR="002045A2" w:rsidRDefault="002045A2" w:rsidP="006B5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BC686A"/>
    <w:multiLevelType w:val="multilevel"/>
    <w:tmpl w:val="FB6870C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4285C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B05B35"/>
    <w:multiLevelType w:val="hybridMultilevel"/>
    <w:tmpl w:val="237A77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F80DA8"/>
    <w:multiLevelType w:val="hybridMultilevel"/>
    <w:tmpl w:val="BDA87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E40034"/>
    <w:multiLevelType w:val="hybridMultilevel"/>
    <w:tmpl w:val="DD00E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77107"/>
    <w:multiLevelType w:val="hybridMultilevel"/>
    <w:tmpl w:val="9BC8B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AF4F49"/>
    <w:multiLevelType w:val="hybridMultilevel"/>
    <w:tmpl w:val="AAF8923A"/>
    <w:lvl w:ilvl="0" w:tplc="4440B020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411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2B4453"/>
    <w:multiLevelType w:val="multilevel"/>
    <w:tmpl w:val="FB6870C0"/>
    <w:styleLink w:val="CurrentList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6E840A7E"/>
    <w:multiLevelType w:val="hybridMultilevel"/>
    <w:tmpl w:val="F6DAD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1EA6425"/>
    <w:multiLevelType w:val="hybridMultilevel"/>
    <w:tmpl w:val="A1501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934429"/>
    <w:multiLevelType w:val="hybridMultilevel"/>
    <w:tmpl w:val="9A1CC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B32962"/>
    <w:multiLevelType w:val="hybridMultilevel"/>
    <w:tmpl w:val="96664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6714124">
    <w:abstractNumId w:val="8"/>
  </w:num>
  <w:num w:numId="2" w16cid:durableId="514153076">
    <w:abstractNumId w:val="6"/>
  </w:num>
  <w:num w:numId="3" w16cid:durableId="1113477256">
    <w:abstractNumId w:val="5"/>
  </w:num>
  <w:num w:numId="4" w16cid:durableId="103111889">
    <w:abstractNumId w:val="4"/>
  </w:num>
  <w:num w:numId="5" w16cid:durableId="695540115">
    <w:abstractNumId w:val="7"/>
  </w:num>
  <w:num w:numId="6" w16cid:durableId="169418158">
    <w:abstractNumId w:val="3"/>
  </w:num>
  <w:num w:numId="7" w16cid:durableId="1899392128">
    <w:abstractNumId w:val="2"/>
  </w:num>
  <w:num w:numId="8" w16cid:durableId="544416027">
    <w:abstractNumId w:val="1"/>
  </w:num>
  <w:num w:numId="9" w16cid:durableId="1399012192">
    <w:abstractNumId w:val="0"/>
  </w:num>
  <w:num w:numId="10" w16cid:durableId="1239634523">
    <w:abstractNumId w:val="13"/>
  </w:num>
  <w:num w:numId="11" w16cid:durableId="719326749">
    <w:abstractNumId w:val="15"/>
  </w:num>
  <w:num w:numId="12" w16cid:durableId="463934801">
    <w:abstractNumId w:val="21"/>
  </w:num>
  <w:num w:numId="13" w16cid:durableId="31347001">
    <w:abstractNumId w:val="14"/>
  </w:num>
  <w:num w:numId="14" w16cid:durableId="1187669228">
    <w:abstractNumId w:val="18"/>
  </w:num>
  <w:num w:numId="15" w16cid:durableId="441849157">
    <w:abstractNumId w:val="11"/>
  </w:num>
  <w:num w:numId="16" w16cid:durableId="1234316144">
    <w:abstractNumId w:val="12"/>
  </w:num>
  <w:num w:numId="17" w16cid:durableId="1320617229">
    <w:abstractNumId w:val="20"/>
  </w:num>
  <w:num w:numId="18" w16cid:durableId="405810351">
    <w:abstractNumId w:val="19"/>
  </w:num>
  <w:num w:numId="19" w16cid:durableId="1013190397">
    <w:abstractNumId w:val="16"/>
  </w:num>
  <w:num w:numId="20" w16cid:durableId="192571509">
    <w:abstractNumId w:val="10"/>
  </w:num>
  <w:num w:numId="21" w16cid:durableId="2021007112">
    <w:abstractNumId w:val="9"/>
  </w:num>
  <w:num w:numId="22" w16cid:durableId="15248560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02C"/>
    <w:rsid w:val="00026BC7"/>
    <w:rsid w:val="00034616"/>
    <w:rsid w:val="0006063C"/>
    <w:rsid w:val="0015074B"/>
    <w:rsid w:val="001E4187"/>
    <w:rsid w:val="002045A2"/>
    <w:rsid w:val="0029639D"/>
    <w:rsid w:val="00326F90"/>
    <w:rsid w:val="00565DCF"/>
    <w:rsid w:val="0062005C"/>
    <w:rsid w:val="00626A23"/>
    <w:rsid w:val="006A639A"/>
    <w:rsid w:val="006B5F37"/>
    <w:rsid w:val="006B76B0"/>
    <w:rsid w:val="006D02AD"/>
    <w:rsid w:val="007477AB"/>
    <w:rsid w:val="007B12FF"/>
    <w:rsid w:val="008A1442"/>
    <w:rsid w:val="009E26F5"/>
    <w:rsid w:val="00A34A44"/>
    <w:rsid w:val="00AA1D8D"/>
    <w:rsid w:val="00B47730"/>
    <w:rsid w:val="00CB0664"/>
    <w:rsid w:val="00DC2A78"/>
    <w:rsid w:val="00F04FD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BD15A9"/>
  <w14:defaultImageDpi w14:val="300"/>
  <w15:docId w15:val="{982FB25E-A71A-4A33-978B-D86FC43E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E41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187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1E4187"/>
    <w:pPr>
      <w:numPr>
        <w:numId w:val="2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rive.google.com/file/d/1vp5he-8ogdPJRFPiT6BDGPVZoH9CEnAh/vie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saeed ud din ahmad</cp:lastModifiedBy>
  <cp:revision>6</cp:revision>
  <dcterms:created xsi:type="dcterms:W3CDTF">2013-12-23T23:15:00Z</dcterms:created>
  <dcterms:modified xsi:type="dcterms:W3CDTF">2025-05-07T16:32:00Z</dcterms:modified>
  <cp:category/>
</cp:coreProperties>
</file>